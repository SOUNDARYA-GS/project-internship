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1.xml" ContentType="application/vnd.ms-office.chartex+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56ECF" w14:textId="77777777" w:rsidR="00724943" w:rsidRDefault="0010268B">
      <w:pPr>
        <w:pStyle w:val="Heading1"/>
      </w:pPr>
      <w:r>
        <w:t>Project Id: 78G0OL</w:t>
      </w:r>
    </w:p>
    <w:p w14:paraId="2348F868" w14:textId="77777777" w:rsidR="00724943" w:rsidRDefault="0010268B">
      <w:pPr>
        <w:pStyle w:val="Title"/>
      </w:pPr>
      <w:r>
        <w:t>Amazon Sales Report – Project Report</w:t>
      </w:r>
    </w:p>
    <w:p w14:paraId="416E7557" w14:textId="77777777" w:rsidR="00724943" w:rsidRDefault="0010268B" w:rsidP="007B1C58">
      <w:pPr>
        <w:pStyle w:val="Heading2"/>
      </w:pPr>
      <w:r>
        <w:t>Problem Statement:</w:t>
      </w:r>
    </w:p>
    <w:p w14:paraId="45984FFD" w14:textId="77777777" w:rsidR="00724943" w:rsidRDefault="0010268B" w:rsidP="007B1C58">
      <w:r>
        <w:t>Analyze and provide insights on Amazon Sales Report.</w:t>
      </w:r>
    </w:p>
    <w:p w14:paraId="7F417E63" w14:textId="77777777" w:rsidR="00724943" w:rsidRDefault="0010268B" w:rsidP="007B1C58">
      <w:pPr>
        <w:pStyle w:val="Heading2"/>
        <w:jc w:val="both"/>
      </w:pPr>
      <w:r>
        <w:t>Problem Description:</w:t>
      </w:r>
    </w:p>
    <w:p w14:paraId="0E9AA83C" w14:textId="77777777" w:rsidR="00724943" w:rsidRDefault="0010268B" w:rsidP="007B1C58">
      <w:pPr>
        <w:jc w:val="both"/>
      </w:pPr>
      <w:r>
        <w:t>The provided dataset contains detailed sales transactions from Amazon, such as order ID, date, product category, amount, quantity, fulfillment method, status, shipping details, and more. The goal is to perform data analysis to derive actionable insights that can help improve business strategies and decision-making.</w:t>
      </w:r>
    </w:p>
    <w:p w14:paraId="5E34BA78" w14:textId="77777777" w:rsidR="00724943" w:rsidRDefault="0010268B" w:rsidP="007B1C58">
      <w:pPr>
        <w:pStyle w:val="Heading2"/>
      </w:pPr>
      <w:r>
        <w:t>Project Objective:</w:t>
      </w:r>
    </w:p>
    <w:p w14:paraId="0223A321" w14:textId="2D2D7D02" w:rsidR="00770273" w:rsidRPr="00770273" w:rsidRDefault="00770273" w:rsidP="007B1C58">
      <w:pPr>
        <w:pStyle w:val="Heading2"/>
        <w:jc w:val="both"/>
        <w:rPr>
          <w:rFonts w:asciiTheme="minorHAnsi" w:hAnsiTheme="minorHAnsi"/>
          <w:b w:val="0"/>
          <w:bCs w:val="0"/>
          <w:color w:val="000000" w:themeColor="text1"/>
          <w:sz w:val="22"/>
          <w:szCs w:val="22"/>
        </w:rPr>
      </w:pPr>
      <w:r w:rsidRPr="00770273">
        <w:rPr>
          <w:rFonts w:asciiTheme="minorHAnsi" w:hAnsiTheme="minorHAnsi"/>
          <w:color w:val="000000" w:themeColor="text1"/>
          <w:sz w:val="22"/>
          <w:szCs w:val="22"/>
        </w:rPr>
        <w:t>1. Sales Overview:</w:t>
      </w:r>
      <w:r w:rsidRPr="00770273">
        <w:rPr>
          <w:rFonts w:asciiTheme="minorHAnsi" w:hAnsiTheme="minorHAnsi"/>
          <w:b w:val="0"/>
          <w:bCs w:val="0"/>
          <w:color w:val="000000" w:themeColor="text1"/>
          <w:sz w:val="22"/>
          <w:szCs w:val="22"/>
        </w:rPr>
        <w:t xml:space="preserve"> Understand the overall sales performance, trends, and pa</w:t>
      </w:r>
      <w:r>
        <w:rPr>
          <w:rFonts w:asciiTheme="minorHAnsi" w:hAnsiTheme="minorHAnsi"/>
          <w:b w:val="0"/>
          <w:bCs w:val="0"/>
          <w:color w:val="000000" w:themeColor="text1"/>
          <w:sz w:val="22"/>
          <w:szCs w:val="22"/>
        </w:rPr>
        <w:t>tterns</w:t>
      </w:r>
      <w:r w:rsidRPr="00770273">
        <w:rPr>
          <w:rFonts w:asciiTheme="minorHAnsi" w:hAnsiTheme="minorHAnsi"/>
          <w:b w:val="0"/>
          <w:bCs w:val="0"/>
          <w:color w:val="000000" w:themeColor="text1"/>
          <w:sz w:val="22"/>
          <w:szCs w:val="22"/>
        </w:rPr>
        <w:t xml:space="preserve"> over </w:t>
      </w:r>
      <w:r>
        <w:rPr>
          <w:rFonts w:asciiTheme="minorHAnsi" w:hAnsiTheme="minorHAnsi"/>
          <w:b w:val="0"/>
          <w:bCs w:val="0"/>
          <w:color w:val="000000" w:themeColor="text1"/>
          <w:sz w:val="22"/>
          <w:szCs w:val="22"/>
        </w:rPr>
        <w:t>time.</w:t>
      </w:r>
    </w:p>
    <w:p w14:paraId="28B0DA68" w14:textId="671AFA70" w:rsidR="00770273" w:rsidRPr="00770273" w:rsidRDefault="00770273" w:rsidP="007B1C58">
      <w:pPr>
        <w:pStyle w:val="Heading2"/>
        <w:jc w:val="both"/>
        <w:rPr>
          <w:rFonts w:asciiTheme="minorHAnsi" w:hAnsiTheme="minorHAnsi"/>
          <w:b w:val="0"/>
          <w:bCs w:val="0"/>
          <w:color w:val="000000" w:themeColor="text1"/>
          <w:sz w:val="22"/>
          <w:szCs w:val="22"/>
        </w:rPr>
      </w:pPr>
      <w:r w:rsidRPr="00770273">
        <w:rPr>
          <w:rFonts w:asciiTheme="minorHAnsi" w:hAnsiTheme="minorHAnsi"/>
          <w:color w:val="000000" w:themeColor="text1"/>
          <w:sz w:val="22"/>
          <w:szCs w:val="22"/>
        </w:rPr>
        <w:t>2. Product Analysis</w:t>
      </w:r>
      <w:r w:rsidRPr="00770273">
        <w:rPr>
          <w:rFonts w:asciiTheme="minorHAnsi" w:hAnsiTheme="minorHAnsi"/>
          <w:b w:val="0"/>
          <w:bCs w:val="0"/>
          <w:color w:val="000000" w:themeColor="text1"/>
          <w:sz w:val="22"/>
          <w:szCs w:val="22"/>
        </w:rPr>
        <w:t>: Analyze the distrib</w:t>
      </w:r>
      <w:r>
        <w:rPr>
          <w:rFonts w:asciiTheme="minorHAnsi" w:hAnsiTheme="minorHAnsi"/>
          <w:b w:val="0"/>
          <w:bCs w:val="0"/>
          <w:color w:val="000000" w:themeColor="text1"/>
          <w:sz w:val="22"/>
          <w:szCs w:val="22"/>
        </w:rPr>
        <w:t xml:space="preserve">ution </w:t>
      </w:r>
      <w:r w:rsidRPr="00770273">
        <w:rPr>
          <w:rFonts w:asciiTheme="minorHAnsi" w:hAnsiTheme="minorHAnsi"/>
          <w:b w:val="0"/>
          <w:bCs w:val="0"/>
          <w:color w:val="000000" w:themeColor="text1"/>
          <w:sz w:val="22"/>
          <w:szCs w:val="22"/>
        </w:rPr>
        <w:t xml:space="preserve">of product categories, sizes, and </w:t>
      </w:r>
      <w:proofErr w:type="gramStart"/>
      <w:r w:rsidRPr="00770273">
        <w:rPr>
          <w:rFonts w:asciiTheme="minorHAnsi" w:hAnsiTheme="minorHAnsi"/>
          <w:b w:val="0"/>
          <w:bCs w:val="0"/>
          <w:color w:val="000000" w:themeColor="text1"/>
          <w:sz w:val="22"/>
          <w:szCs w:val="22"/>
        </w:rPr>
        <w:t>quan</w:t>
      </w:r>
      <w:r>
        <w:rPr>
          <w:rFonts w:asciiTheme="minorHAnsi" w:hAnsiTheme="minorHAnsi"/>
          <w:b w:val="0"/>
          <w:bCs w:val="0"/>
          <w:color w:val="000000" w:themeColor="text1"/>
          <w:sz w:val="22"/>
          <w:szCs w:val="22"/>
        </w:rPr>
        <w:t xml:space="preserve">tities </w:t>
      </w:r>
      <w:r w:rsidRPr="00770273">
        <w:rPr>
          <w:rFonts w:asciiTheme="minorHAnsi" w:hAnsiTheme="minorHAnsi"/>
          <w:b w:val="0"/>
          <w:bCs w:val="0"/>
          <w:color w:val="000000" w:themeColor="text1"/>
          <w:sz w:val="22"/>
          <w:szCs w:val="22"/>
        </w:rPr>
        <w:t xml:space="preserve"> sold</w:t>
      </w:r>
      <w:proofErr w:type="gramEnd"/>
      <w:r w:rsidRPr="00770273">
        <w:rPr>
          <w:rFonts w:asciiTheme="minorHAnsi" w:hAnsiTheme="minorHAnsi"/>
          <w:b w:val="0"/>
          <w:bCs w:val="0"/>
          <w:color w:val="000000" w:themeColor="text1"/>
          <w:sz w:val="22"/>
          <w:szCs w:val="22"/>
        </w:rPr>
        <w:t xml:space="preserve"> to </w:t>
      </w:r>
      <w:proofErr w:type="gramStart"/>
      <w:r w:rsidRPr="00770273">
        <w:rPr>
          <w:rFonts w:asciiTheme="minorHAnsi" w:hAnsiTheme="minorHAnsi"/>
          <w:b w:val="0"/>
          <w:bCs w:val="0"/>
          <w:color w:val="000000" w:themeColor="text1"/>
          <w:sz w:val="22"/>
          <w:szCs w:val="22"/>
        </w:rPr>
        <w:t>iden</w:t>
      </w:r>
      <w:r>
        <w:rPr>
          <w:rFonts w:asciiTheme="minorHAnsi" w:hAnsiTheme="minorHAnsi"/>
          <w:b w:val="0"/>
          <w:bCs w:val="0"/>
          <w:color w:val="000000" w:themeColor="text1"/>
          <w:sz w:val="22"/>
          <w:szCs w:val="22"/>
        </w:rPr>
        <w:t xml:space="preserve">tify </w:t>
      </w:r>
      <w:r w:rsidRPr="00770273">
        <w:rPr>
          <w:rFonts w:asciiTheme="minorHAnsi" w:hAnsiTheme="minorHAnsi"/>
          <w:b w:val="0"/>
          <w:bCs w:val="0"/>
          <w:color w:val="000000" w:themeColor="text1"/>
          <w:sz w:val="22"/>
          <w:szCs w:val="22"/>
        </w:rPr>
        <w:t xml:space="preserve"> popular</w:t>
      </w:r>
      <w:proofErr w:type="gramEnd"/>
      <w:r w:rsidRPr="00770273">
        <w:rPr>
          <w:rFonts w:asciiTheme="minorHAnsi" w:hAnsiTheme="minorHAnsi"/>
          <w:b w:val="0"/>
          <w:bCs w:val="0"/>
          <w:color w:val="000000" w:themeColor="text1"/>
          <w:sz w:val="22"/>
          <w:szCs w:val="22"/>
        </w:rPr>
        <w:t xml:space="preserve"> </w:t>
      </w:r>
      <w:r>
        <w:rPr>
          <w:rFonts w:asciiTheme="minorHAnsi" w:hAnsiTheme="minorHAnsi"/>
          <w:b w:val="0"/>
          <w:bCs w:val="0"/>
          <w:color w:val="000000" w:themeColor="text1"/>
          <w:sz w:val="22"/>
          <w:szCs w:val="22"/>
        </w:rPr>
        <w:t>products.</w:t>
      </w:r>
    </w:p>
    <w:p w14:paraId="23B79AA7" w14:textId="28EF4969" w:rsidR="00770273" w:rsidRPr="00770273" w:rsidRDefault="00770273" w:rsidP="007B1C58">
      <w:pPr>
        <w:pStyle w:val="Heading2"/>
        <w:jc w:val="both"/>
        <w:rPr>
          <w:rFonts w:asciiTheme="minorHAnsi" w:hAnsiTheme="minorHAnsi"/>
          <w:b w:val="0"/>
          <w:bCs w:val="0"/>
          <w:color w:val="000000" w:themeColor="text1"/>
          <w:sz w:val="22"/>
          <w:szCs w:val="22"/>
        </w:rPr>
      </w:pPr>
      <w:r w:rsidRPr="00770273">
        <w:rPr>
          <w:rFonts w:asciiTheme="minorHAnsi" w:hAnsiTheme="minorHAnsi"/>
          <w:color w:val="000000" w:themeColor="text1"/>
          <w:sz w:val="22"/>
          <w:szCs w:val="22"/>
        </w:rPr>
        <w:t>3. Fulfillment Analysis:</w:t>
      </w:r>
      <w:r w:rsidRPr="00770273">
        <w:rPr>
          <w:rFonts w:asciiTheme="minorHAnsi" w:hAnsiTheme="minorHAnsi"/>
          <w:b w:val="0"/>
          <w:bCs w:val="0"/>
          <w:color w:val="000000" w:themeColor="text1"/>
          <w:sz w:val="22"/>
          <w:szCs w:val="22"/>
        </w:rPr>
        <w:t xml:space="preserve"> Inves</w:t>
      </w:r>
      <w:r>
        <w:rPr>
          <w:rFonts w:asciiTheme="minorHAnsi" w:hAnsiTheme="minorHAnsi"/>
          <w:b w:val="0"/>
          <w:bCs w:val="0"/>
          <w:color w:val="000000" w:themeColor="text1"/>
          <w:sz w:val="22"/>
          <w:szCs w:val="22"/>
        </w:rPr>
        <w:t>tigate</w:t>
      </w:r>
      <w:r w:rsidRPr="00770273">
        <w:rPr>
          <w:rFonts w:asciiTheme="minorHAnsi" w:hAnsiTheme="minorHAnsi"/>
          <w:b w:val="0"/>
          <w:bCs w:val="0"/>
          <w:color w:val="000000" w:themeColor="text1"/>
          <w:sz w:val="22"/>
          <w:szCs w:val="22"/>
        </w:rPr>
        <w:t xml:space="preserve"> the fulfillment methods used and their ef</w:t>
      </w:r>
      <w:r>
        <w:rPr>
          <w:rFonts w:asciiTheme="minorHAnsi" w:hAnsiTheme="minorHAnsi"/>
          <w:b w:val="0"/>
          <w:bCs w:val="0"/>
          <w:color w:val="000000" w:themeColor="text1"/>
          <w:sz w:val="22"/>
          <w:szCs w:val="22"/>
        </w:rPr>
        <w:t>fectiveness</w:t>
      </w:r>
      <w:r w:rsidRPr="00770273">
        <w:rPr>
          <w:rFonts w:asciiTheme="minorHAnsi" w:hAnsiTheme="minorHAnsi"/>
          <w:b w:val="0"/>
          <w:bCs w:val="0"/>
          <w:color w:val="000000" w:themeColor="text1"/>
          <w:sz w:val="22"/>
          <w:szCs w:val="22"/>
        </w:rPr>
        <w:t xml:space="preserve"> in delivering orders.</w:t>
      </w:r>
    </w:p>
    <w:p w14:paraId="14615DE3" w14:textId="15C15D48" w:rsidR="00770273" w:rsidRPr="00770273" w:rsidRDefault="00770273" w:rsidP="007B1C58">
      <w:pPr>
        <w:pStyle w:val="Heading2"/>
        <w:jc w:val="both"/>
        <w:rPr>
          <w:rFonts w:asciiTheme="minorHAnsi" w:hAnsiTheme="minorHAnsi"/>
          <w:b w:val="0"/>
          <w:bCs w:val="0"/>
          <w:color w:val="000000" w:themeColor="text1"/>
          <w:sz w:val="22"/>
          <w:szCs w:val="22"/>
        </w:rPr>
      </w:pPr>
      <w:r w:rsidRPr="00770273">
        <w:rPr>
          <w:rFonts w:asciiTheme="minorHAnsi" w:hAnsiTheme="minorHAnsi"/>
          <w:color w:val="000000" w:themeColor="text1"/>
          <w:sz w:val="22"/>
          <w:szCs w:val="22"/>
        </w:rPr>
        <w:t>4. Customer Segmentation:</w:t>
      </w:r>
      <w:r w:rsidRPr="00770273">
        <w:rPr>
          <w:rFonts w:asciiTheme="minorHAnsi" w:hAnsiTheme="minorHAnsi"/>
          <w:b w:val="0"/>
          <w:bCs w:val="0"/>
          <w:color w:val="000000" w:themeColor="text1"/>
          <w:sz w:val="22"/>
          <w:szCs w:val="22"/>
        </w:rPr>
        <w:t xml:space="preserve"> Segment customers based on their buying b</w:t>
      </w:r>
      <w:r>
        <w:rPr>
          <w:rFonts w:asciiTheme="minorHAnsi" w:hAnsiTheme="minorHAnsi"/>
          <w:b w:val="0"/>
          <w:bCs w:val="0"/>
          <w:color w:val="000000" w:themeColor="text1"/>
          <w:sz w:val="22"/>
          <w:szCs w:val="22"/>
        </w:rPr>
        <w:t>ehaviour</w:t>
      </w:r>
      <w:r w:rsidRPr="00770273">
        <w:rPr>
          <w:rFonts w:asciiTheme="minorHAnsi" w:hAnsiTheme="minorHAnsi"/>
          <w:b w:val="0"/>
          <w:bCs w:val="0"/>
          <w:color w:val="000000" w:themeColor="text1"/>
          <w:sz w:val="22"/>
          <w:szCs w:val="22"/>
        </w:rPr>
        <w:t>, loc</w:t>
      </w:r>
      <w:r>
        <w:rPr>
          <w:rFonts w:asciiTheme="minorHAnsi" w:hAnsiTheme="minorHAnsi"/>
          <w:b w:val="0"/>
          <w:bCs w:val="0"/>
          <w:color w:val="000000" w:themeColor="text1"/>
          <w:sz w:val="22"/>
          <w:szCs w:val="22"/>
        </w:rPr>
        <w:t xml:space="preserve">ation, </w:t>
      </w:r>
      <w:r w:rsidRPr="00770273">
        <w:rPr>
          <w:rFonts w:asciiTheme="minorHAnsi" w:hAnsiTheme="minorHAnsi"/>
          <w:b w:val="0"/>
          <w:bCs w:val="0"/>
          <w:color w:val="000000" w:themeColor="text1"/>
          <w:sz w:val="22"/>
          <w:szCs w:val="22"/>
        </w:rPr>
        <w:t xml:space="preserve">and other relevant factors. </w:t>
      </w:r>
    </w:p>
    <w:p w14:paraId="765B78D8" w14:textId="56D6C5EF" w:rsidR="00770273" w:rsidRPr="00770273" w:rsidRDefault="00770273" w:rsidP="007B1C58">
      <w:pPr>
        <w:pStyle w:val="Heading2"/>
        <w:jc w:val="both"/>
        <w:rPr>
          <w:rFonts w:asciiTheme="minorHAnsi" w:hAnsiTheme="minorHAnsi"/>
          <w:b w:val="0"/>
          <w:bCs w:val="0"/>
          <w:color w:val="000000" w:themeColor="text1"/>
          <w:sz w:val="22"/>
          <w:szCs w:val="22"/>
        </w:rPr>
      </w:pPr>
      <w:r w:rsidRPr="00770273">
        <w:rPr>
          <w:rFonts w:asciiTheme="minorHAnsi" w:hAnsiTheme="minorHAnsi"/>
          <w:color w:val="000000" w:themeColor="text1"/>
          <w:sz w:val="22"/>
          <w:szCs w:val="22"/>
        </w:rPr>
        <w:t>5. Geographical Analysis:</w:t>
      </w:r>
      <w:r w:rsidRPr="00770273">
        <w:rPr>
          <w:rFonts w:asciiTheme="minorHAnsi" w:hAnsiTheme="minorHAnsi"/>
          <w:b w:val="0"/>
          <w:bCs w:val="0"/>
          <w:color w:val="000000" w:themeColor="text1"/>
          <w:sz w:val="22"/>
          <w:szCs w:val="22"/>
        </w:rPr>
        <w:t xml:space="preserve"> Explore the geographical distri</w:t>
      </w:r>
      <w:r>
        <w:rPr>
          <w:rFonts w:asciiTheme="minorHAnsi" w:hAnsiTheme="minorHAnsi"/>
          <w:b w:val="0"/>
          <w:bCs w:val="0"/>
          <w:color w:val="000000" w:themeColor="text1"/>
          <w:sz w:val="22"/>
          <w:szCs w:val="22"/>
        </w:rPr>
        <w:t xml:space="preserve">bution </w:t>
      </w:r>
      <w:r w:rsidRPr="00770273">
        <w:rPr>
          <w:rFonts w:asciiTheme="minorHAnsi" w:hAnsiTheme="minorHAnsi"/>
          <w:b w:val="0"/>
          <w:bCs w:val="0"/>
          <w:color w:val="000000" w:themeColor="text1"/>
          <w:sz w:val="22"/>
          <w:szCs w:val="22"/>
        </w:rPr>
        <w:t>of sales, focusing on states and ci</w:t>
      </w:r>
      <w:r>
        <w:rPr>
          <w:rFonts w:asciiTheme="minorHAnsi" w:hAnsiTheme="minorHAnsi"/>
          <w:b w:val="0"/>
          <w:bCs w:val="0"/>
          <w:color w:val="000000" w:themeColor="text1"/>
          <w:sz w:val="22"/>
          <w:szCs w:val="22"/>
        </w:rPr>
        <w:t>ties.</w:t>
      </w:r>
    </w:p>
    <w:p w14:paraId="6C9D2A98" w14:textId="77777777" w:rsidR="00770273" w:rsidRDefault="00770273" w:rsidP="007B1C58">
      <w:pPr>
        <w:pStyle w:val="Heading2"/>
        <w:jc w:val="both"/>
        <w:rPr>
          <w:rFonts w:asciiTheme="minorHAnsi" w:hAnsiTheme="minorHAnsi"/>
          <w:b w:val="0"/>
          <w:bCs w:val="0"/>
          <w:color w:val="000000" w:themeColor="text1"/>
          <w:sz w:val="22"/>
          <w:szCs w:val="22"/>
        </w:rPr>
      </w:pPr>
      <w:r w:rsidRPr="00770273">
        <w:rPr>
          <w:rFonts w:asciiTheme="minorHAnsi" w:hAnsiTheme="minorHAnsi"/>
          <w:color w:val="000000" w:themeColor="text1"/>
          <w:sz w:val="22"/>
          <w:szCs w:val="22"/>
        </w:rPr>
        <w:t>6. Business Insights:</w:t>
      </w:r>
      <w:r w:rsidRPr="00770273">
        <w:rPr>
          <w:rFonts w:asciiTheme="minorHAnsi" w:hAnsiTheme="minorHAnsi"/>
          <w:b w:val="0"/>
          <w:bCs w:val="0"/>
          <w:color w:val="000000" w:themeColor="text1"/>
          <w:sz w:val="22"/>
          <w:szCs w:val="22"/>
        </w:rPr>
        <w:t xml:space="preserve"> Provide ac</w:t>
      </w:r>
      <w:r>
        <w:rPr>
          <w:rFonts w:asciiTheme="minorHAnsi" w:hAnsiTheme="minorHAnsi"/>
          <w:b w:val="0"/>
          <w:bCs w:val="0"/>
          <w:color w:val="000000" w:themeColor="text1"/>
          <w:sz w:val="22"/>
          <w:szCs w:val="22"/>
        </w:rPr>
        <w:t>tionable</w:t>
      </w:r>
      <w:r w:rsidRPr="00770273">
        <w:rPr>
          <w:rFonts w:asciiTheme="minorHAnsi" w:hAnsiTheme="minorHAnsi"/>
          <w:b w:val="0"/>
          <w:bCs w:val="0"/>
          <w:color w:val="000000" w:themeColor="text1"/>
          <w:sz w:val="22"/>
          <w:szCs w:val="22"/>
        </w:rPr>
        <w:t xml:space="preserve"> insights and recommen</w:t>
      </w:r>
      <w:r>
        <w:rPr>
          <w:rFonts w:asciiTheme="minorHAnsi" w:hAnsiTheme="minorHAnsi"/>
          <w:b w:val="0"/>
          <w:bCs w:val="0"/>
          <w:color w:val="000000" w:themeColor="text1"/>
          <w:sz w:val="22"/>
          <w:szCs w:val="22"/>
        </w:rPr>
        <w:t>dations</w:t>
      </w:r>
      <w:r w:rsidRPr="00770273">
        <w:rPr>
          <w:rFonts w:asciiTheme="minorHAnsi" w:hAnsiTheme="minorHAnsi"/>
          <w:b w:val="0"/>
          <w:bCs w:val="0"/>
          <w:color w:val="000000" w:themeColor="text1"/>
          <w:sz w:val="22"/>
          <w:szCs w:val="22"/>
        </w:rPr>
        <w:t xml:space="preserve"> based on the analysis to op</w:t>
      </w:r>
      <w:r>
        <w:rPr>
          <w:rFonts w:asciiTheme="minorHAnsi" w:hAnsiTheme="minorHAnsi"/>
          <w:b w:val="0"/>
          <w:bCs w:val="0"/>
          <w:color w:val="000000" w:themeColor="text1"/>
          <w:sz w:val="22"/>
          <w:szCs w:val="22"/>
        </w:rPr>
        <w:t>timize</w:t>
      </w:r>
      <w:r w:rsidRPr="00770273">
        <w:rPr>
          <w:rFonts w:asciiTheme="minorHAnsi" w:hAnsiTheme="minorHAnsi"/>
          <w:b w:val="0"/>
          <w:bCs w:val="0"/>
          <w:color w:val="000000" w:themeColor="text1"/>
          <w:sz w:val="22"/>
          <w:szCs w:val="22"/>
        </w:rPr>
        <w:t xml:space="preserve"> sales strategies, improve customer sa</w:t>
      </w:r>
      <w:r>
        <w:rPr>
          <w:rFonts w:asciiTheme="minorHAnsi" w:hAnsiTheme="minorHAnsi"/>
          <w:b w:val="0"/>
          <w:bCs w:val="0"/>
          <w:color w:val="000000" w:themeColor="text1"/>
          <w:sz w:val="22"/>
          <w:szCs w:val="22"/>
        </w:rPr>
        <w:t xml:space="preserve">tisfaction, </w:t>
      </w:r>
      <w:r w:rsidRPr="00770273">
        <w:rPr>
          <w:rFonts w:asciiTheme="minorHAnsi" w:hAnsiTheme="minorHAnsi"/>
          <w:b w:val="0"/>
          <w:bCs w:val="0"/>
          <w:color w:val="000000" w:themeColor="text1"/>
          <w:sz w:val="22"/>
          <w:szCs w:val="22"/>
        </w:rPr>
        <w:t>and enhance overall business performance.</w:t>
      </w:r>
    </w:p>
    <w:p w14:paraId="37A35116" w14:textId="350EAF83" w:rsidR="00724943" w:rsidRPr="007B1C58" w:rsidRDefault="007B1C58" w:rsidP="007B1C58">
      <w:pPr>
        <w:pStyle w:val="Heading2"/>
        <w:rPr>
          <w:rFonts w:asciiTheme="minorHAnsi" w:hAnsiTheme="minorHAnsi"/>
          <w:color w:val="000000" w:themeColor="text1"/>
          <w:sz w:val="22"/>
          <w:szCs w:val="22"/>
        </w:rPr>
      </w:pPr>
      <w:proofErr w:type="gramStart"/>
      <w:r w:rsidRPr="007B1C58">
        <w:rPr>
          <w:rFonts w:asciiTheme="minorHAnsi" w:hAnsiTheme="minorHAnsi"/>
          <w:color w:val="000000" w:themeColor="text1"/>
          <w:sz w:val="22"/>
          <w:szCs w:val="22"/>
        </w:rPr>
        <w:t>Deliverables :</w:t>
      </w:r>
      <w:proofErr w:type="gramEnd"/>
    </w:p>
    <w:p w14:paraId="0F6A8D37" w14:textId="11608A94" w:rsidR="00724943" w:rsidRDefault="0010268B" w:rsidP="007B1C58">
      <w:pPr>
        <w:pStyle w:val="ListBullet"/>
        <w:numPr>
          <w:ilvl w:val="0"/>
          <w:numId w:val="10"/>
        </w:numPr>
        <w:jc w:val="both"/>
      </w:pPr>
      <w:r>
        <w:t>Top 5 sales contributing states</w:t>
      </w:r>
    </w:p>
    <w:p w14:paraId="05B830C1" w14:textId="04605880" w:rsidR="00724943" w:rsidRDefault="0010268B" w:rsidP="007B1C58">
      <w:pPr>
        <w:pStyle w:val="ListBullet"/>
        <w:numPr>
          <w:ilvl w:val="0"/>
          <w:numId w:val="10"/>
        </w:numPr>
        <w:jc w:val="both"/>
      </w:pPr>
      <w:r>
        <w:t>Top revenue-generating product categories</w:t>
      </w:r>
    </w:p>
    <w:p w14:paraId="06331151" w14:textId="2C859BBD" w:rsidR="00724943" w:rsidRDefault="0010268B" w:rsidP="007B1C58">
      <w:pPr>
        <w:pStyle w:val="ListBullet"/>
        <w:numPr>
          <w:ilvl w:val="0"/>
          <w:numId w:val="10"/>
        </w:numPr>
        <w:jc w:val="both"/>
      </w:pPr>
      <w:r>
        <w:t>Highest selling products</w:t>
      </w:r>
    </w:p>
    <w:p w14:paraId="702C028D" w14:textId="1CB47848" w:rsidR="00724943" w:rsidRDefault="0010268B" w:rsidP="007B1C58">
      <w:pPr>
        <w:pStyle w:val="ListBullet"/>
        <w:numPr>
          <w:ilvl w:val="0"/>
          <w:numId w:val="10"/>
        </w:numPr>
        <w:jc w:val="both"/>
      </w:pPr>
      <w:r>
        <w:t>Preferred sales channels</w:t>
      </w:r>
    </w:p>
    <w:p w14:paraId="636AC8EA" w14:textId="527714BB" w:rsidR="00724943" w:rsidRDefault="0010268B" w:rsidP="007B1C58">
      <w:pPr>
        <w:pStyle w:val="ListBullet"/>
        <w:numPr>
          <w:ilvl w:val="0"/>
          <w:numId w:val="10"/>
        </w:numPr>
        <w:jc w:val="both"/>
      </w:pPr>
      <w:r>
        <w:t>Shipping &amp; courier status</w:t>
      </w:r>
    </w:p>
    <w:p w14:paraId="12AAB637" w14:textId="05EB3CBC" w:rsidR="00724943" w:rsidRDefault="0010268B" w:rsidP="007B1C58">
      <w:pPr>
        <w:pStyle w:val="ListBullet"/>
        <w:numPr>
          <w:ilvl w:val="0"/>
          <w:numId w:val="10"/>
        </w:numPr>
        <w:jc w:val="both"/>
      </w:pPr>
      <w:r>
        <w:t>Monthly sales performance</w:t>
      </w:r>
    </w:p>
    <w:p w14:paraId="6F4DDF69" w14:textId="439DC411" w:rsidR="007B1C58" w:rsidRDefault="007B1C58" w:rsidP="007B1C58">
      <w:pPr>
        <w:spacing w:after="0" w:line="259" w:lineRule="auto"/>
      </w:pPr>
    </w:p>
    <w:p w14:paraId="5B87B550" w14:textId="0043A83D" w:rsidR="007B1C58" w:rsidRDefault="0010268B" w:rsidP="007B1C58">
      <w:pPr>
        <w:pStyle w:val="Heading2"/>
      </w:pPr>
      <w:r>
        <w:lastRenderedPageBreak/>
        <w:t>Data Analysis Process:</w:t>
      </w:r>
    </w:p>
    <w:p w14:paraId="69B11833" w14:textId="6A98A373" w:rsidR="007B1C58" w:rsidRDefault="007B1C58" w:rsidP="007B1C58">
      <w:pPr>
        <w:spacing w:after="0" w:line="259" w:lineRule="auto"/>
        <w:ind w:left="1080"/>
      </w:pPr>
    </w:p>
    <w:p w14:paraId="0AE64AA6" w14:textId="77777777" w:rsidR="00724943" w:rsidRDefault="0010268B">
      <w:pPr>
        <w:rPr>
          <w:b/>
          <w:bCs/>
        </w:rPr>
      </w:pPr>
      <w:r w:rsidRPr="007B1C58">
        <w:rPr>
          <w:b/>
          <w:bCs/>
        </w:rPr>
        <w:t>Data Cleaning:</w:t>
      </w:r>
    </w:p>
    <w:p w14:paraId="70895F94" w14:textId="553907C6" w:rsidR="007B1C58" w:rsidRDefault="007B1C58" w:rsidP="007B1C58">
      <w:pPr>
        <w:spacing w:after="11" w:line="249" w:lineRule="auto"/>
        <w:jc w:val="both"/>
      </w:pPr>
      <w:r>
        <w:t xml:space="preserve">Data cleaning is the process of removing the duplicate records, missing values from the data to obtain reliable information from the dataset. </w:t>
      </w:r>
    </w:p>
    <w:p w14:paraId="08712E8A" w14:textId="77777777" w:rsidR="007B1C58" w:rsidRPr="007B1C58" w:rsidRDefault="007B1C58" w:rsidP="007B1C58">
      <w:pPr>
        <w:spacing w:after="11" w:line="249" w:lineRule="auto"/>
        <w:jc w:val="both"/>
      </w:pPr>
    </w:p>
    <w:p w14:paraId="3FCA818B" w14:textId="77777777" w:rsidR="00724943" w:rsidRDefault="0010268B" w:rsidP="007B1C58">
      <w:pPr>
        <w:pStyle w:val="ListBullet"/>
        <w:jc w:val="both"/>
      </w:pPr>
      <w:r>
        <w:t>Duplicate entries, missing values, and irrelevant records (e.g., cancelled, promotional, or returned orders with no sales value) were removed to improve data quality and accuracy.</w:t>
      </w:r>
    </w:p>
    <w:p w14:paraId="56D89706" w14:textId="77777777" w:rsidR="00724943" w:rsidRDefault="0010268B">
      <w:pPr>
        <w:rPr>
          <w:b/>
          <w:bCs/>
        </w:rPr>
      </w:pPr>
      <w:r w:rsidRPr="007B1C58">
        <w:rPr>
          <w:b/>
          <w:bCs/>
        </w:rPr>
        <w:t>Data Pre-processing:</w:t>
      </w:r>
    </w:p>
    <w:p w14:paraId="77EDF214" w14:textId="66FB0C8C" w:rsidR="007B1C58" w:rsidRDefault="007B1C58" w:rsidP="00864587">
      <w:pPr>
        <w:spacing w:after="11" w:line="249" w:lineRule="auto"/>
      </w:pPr>
      <w:r>
        <w:t>Data pre-</w:t>
      </w:r>
      <w:proofErr w:type="gramStart"/>
      <w:r>
        <w:t>processing  is</w:t>
      </w:r>
      <w:proofErr w:type="gramEnd"/>
      <w:r>
        <w:t xml:space="preserve"> the process to make data consistent by removing the inconsistencies.</w:t>
      </w:r>
    </w:p>
    <w:p w14:paraId="24CDB597" w14:textId="77777777" w:rsidR="007B1C58" w:rsidRPr="007B1C58" w:rsidRDefault="007B1C58" w:rsidP="00864587">
      <w:pPr>
        <w:spacing w:after="11" w:line="249" w:lineRule="auto"/>
      </w:pPr>
    </w:p>
    <w:p w14:paraId="4E269FBD" w14:textId="77777777" w:rsidR="00724943" w:rsidRDefault="0010268B" w:rsidP="007B1C58">
      <w:pPr>
        <w:pStyle w:val="ListBullet"/>
        <w:jc w:val="both"/>
      </w:pPr>
      <w:r>
        <w:t>Minor inconsistencies were identified but not fully standardized—for example, variations in state names were retained in the analysis.</w:t>
      </w:r>
    </w:p>
    <w:p w14:paraId="3ACAF857" w14:textId="77777777" w:rsidR="00724943" w:rsidRDefault="0010268B" w:rsidP="00864587">
      <w:pPr>
        <w:jc w:val="both"/>
        <w:rPr>
          <w:b/>
          <w:bCs/>
        </w:rPr>
      </w:pPr>
      <w:r w:rsidRPr="007B1C58">
        <w:rPr>
          <w:b/>
          <w:bCs/>
        </w:rPr>
        <w:t>Data Visualization:</w:t>
      </w:r>
    </w:p>
    <w:p w14:paraId="6C2DECB3" w14:textId="470FA0A4" w:rsidR="007B1C58" w:rsidRDefault="007B1C58" w:rsidP="00864587">
      <w:pPr>
        <w:spacing w:after="0" w:line="248" w:lineRule="auto"/>
        <w:jc w:val="both"/>
      </w:pPr>
      <w:r>
        <w:t xml:space="preserve">Data Visualization means Once the data is cleaned and pre-process it is ready for further representation in the form of table or different types of graphical visualizations. Data viz. is a process of representing a large dataset in term of charts so that it can make sense for everyone.  </w:t>
      </w:r>
    </w:p>
    <w:p w14:paraId="6C008CFE" w14:textId="1A0AA49E" w:rsidR="007B1C58" w:rsidRPr="00864587" w:rsidRDefault="007B1C58" w:rsidP="00864587">
      <w:pPr>
        <w:spacing w:after="0" w:line="259" w:lineRule="auto"/>
        <w:ind w:left="1080"/>
      </w:pPr>
      <w:r>
        <w:t xml:space="preserve"> </w:t>
      </w:r>
    </w:p>
    <w:p w14:paraId="17A603EA" w14:textId="77777777" w:rsidR="00724943" w:rsidRDefault="0010268B" w:rsidP="00864587">
      <w:pPr>
        <w:pStyle w:val="ListBullet"/>
        <w:jc w:val="both"/>
      </w:pPr>
      <w:r>
        <w:t>Pivot tables and Excel charts were used to convert the data into meaningful visual insights.</w:t>
      </w:r>
    </w:p>
    <w:p w14:paraId="67E8463E" w14:textId="77777777" w:rsidR="00D4466A" w:rsidRDefault="00D4466A" w:rsidP="007B1C58">
      <w:pPr>
        <w:pStyle w:val="Heading2"/>
        <w:jc w:val="both"/>
        <w:rPr>
          <w:rFonts w:asciiTheme="minorHAnsi" w:hAnsiTheme="minorHAnsi"/>
        </w:rPr>
      </w:pPr>
    </w:p>
    <w:p w14:paraId="56F0E779" w14:textId="17D1D515" w:rsidR="00724943" w:rsidRPr="007B1C58" w:rsidRDefault="0010268B" w:rsidP="007B1C58">
      <w:pPr>
        <w:pStyle w:val="Heading2"/>
        <w:jc w:val="both"/>
        <w:rPr>
          <w:rFonts w:asciiTheme="minorHAnsi" w:hAnsiTheme="minorHAnsi"/>
        </w:rPr>
      </w:pPr>
      <w:r w:rsidRPr="007B1C58">
        <w:rPr>
          <w:rFonts w:asciiTheme="minorHAnsi" w:hAnsiTheme="minorHAnsi"/>
        </w:rPr>
        <w:t>Key Data Cleaning Actions Taken:</w:t>
      </w:r>
    </w:p>
    <w:p w14:paraId="72ECE106" w14:textId="4C1B2807" w:rsidR="00724943" w:rsidRPr="007B1C58" w:rsidRDefault="0010268B" w:rsidP="004F0F3D">
      <w:pPr>
        <w:pStyle w:val="ListBullet"/>
        <w:jc w:val="both"/>
      </w:pPr>
      <w:r w:rsidRPr="007B1C58">
        <w:t xml:space="preserve"> Removed columns with a single repeating value such as “Currency”, “Ship Country”, and “Sales Channel”.</w:t>
      </w:r>
    </w:p>
    <w:p w14:paraId="04819BBE" w14:textId="47837007" w:rsidR="00724943" w:rsidRPr="007B1C58" w:rsidRDefault="007B1C58" w:rsidP="004F0F3D">
      <w:pPr>
        <w:pStyle w:val="ListBullet"/>
        <w:jc w:val="both"/>
      </w:pPr>
      <w:r>
        <w:t xml:space="preserve"> </w:t>
      </w:r>
      <w:r w:rsidR="0010268B" w:rsidRPr="007B1C58">
        <w:t>Deleted records with quantity = 0 or with amounts that were cancelled post dispatch.</w:t>
      </w:r>
    </w:p>
    <w:p w14:paraId="7B408589" w14:textId="0015BC88" w:rsidR="00724943" w:rsidRPr="007B1C58" w:rsidRDefault="007B1C58" w:rsidP="004F0F3D">
      <w:pPr>
        <w:pStyle w:val="ListBullet"/>
        <w:jc w:val="both"/>
      </w:pPr>
      <w:r>
        <w:t xml:space="preserve"> </w:t>
      </w:r>
      <w:r w:rsidR="0010268B" w:rsidRPr="007B1C58">
        <w:t>Retained some non-revenue-generating product records for possible customer acquisition strategy insights.</w:t>
      </w:r>
    </w:p>
    <w:p w14:paraId="754FDDD7" w14:textId="7B0853C6" w:rsidR="00724943" w:rsidRPr="007B1C58" w:rsidRDefault="007B1C58" w:rsidP="004F0F3D">
      <w:pPr>
        <w:pStyle w:val="ListBullet"/>
        <w:jc w:val="both"/>
      </w:pPr>
      <w:r>
        <w:t xml:space="preserve"> </w:t>
      </w:r>
      <w:r w:rsidR="0010268B" w:rsidRPr="007B1C58">
        <w:t>Cleaned blanks from key fields like “Amount”, “Ship City”, and “Ship State”.</w:t>
      </w:r>
    </w:p>
    <w:p w14:paraId="13FE71BA" w14:textId="7D002069" w:rsidR="00724943" w:rsidRPr="00486C10" w:rsidRDefault="0010268B">
      <w:pPr>
        <w:pStyle w:val="Heading2"/>
        <w:rPr>
          <w:sz w:val="28"/>
          <w:szCs w:val="28"/>
        </w:rPr>
      </w:pPr>
      <w:r w:rsidRPr="00486C10">
        <w:rPr>
          <w:sz w:val="28"/>
          <w:szCs w:val="28"/>
        </w:rPr>
        <w:lastRenderedPageBreak/>
        <w:t>Data Visualization &amp; Insights:</w:t>
      </w:r>
    </w:p>
    <w:p w14:paraId="235DA059" w14:textId="77777777" w:rsidR="00724943" w:rsidRPr="00486C10" w:rsidRDefault="0010268B">
      <w:pPr>
        <w:pStyle w:val="Heading3"/>
        <w:rPr>
          <w:sz w:val="24"/>
          <w:szCs w:val="24"/>
        </w:rPr>
      </w:pPr>
      <w:r w:rsidRPr="00486C10">
        <w:rPr>
          <w:sz w:val="24"/>
          <w:szCs w:val="24"/>
        </w:rPr>
        <w:t>Fig. 1 – Monthly Sales Performance</w:t>
      </w:r>
    </w:p>
    <w:p w14:paraId="05A18AB7" w14:textId="1B9046FC" w:rsidR="00864587" w:rsidRPr="00864587" w:rsidRDefault="00875FCF" w:rsidP="00864587">
      <w:r>
        <w:rPr>
          <w:noProof/>
        </w:rPr>
        <w:t xml:space="preserve">               </w:t>
      </w:r>
      <w:r>
        <w:rPr>
          <w:noProof/>
        </w:rPr>
        <w:drawing>
          <wp:inline distT="0" distB="0" distL="0" distR="0" wp14:anchorId="08FFEC25" wp14:editId="5D12FC90">
            <wp:extent cx="5471160" cy="2545080"/>
            <wp:effectExtent l="0" t="0" r="15240" b="7620"/>
            <wp:docPr id="723204378" name="Chart 1">
              <a:extLst xmlns:a="http://schemas.openxmlformats.org/drawingml/2006/main">
                <a:ext uri="{FF2B5EF4-FFF2-40B4-BE49-F238E27FC236}">
                  <a16:creationId xmlns:a16="http://schemas.microsoft.com/office/drawing/2014/main" id="{73E3FC69-1A94-AEA6-3946-FA1F69643E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0B39A26" w14:textId="77777777" w:rsidR="00864587" w:rsidRPr="00864587" w:rsidRDefault="00864587" w:rsidP="00864587"/>
    <w:p w14:paraId="1AE99B70" w14:textId="77777777" w:rsidR="00B47024" w:rsidRPr="00B47024" w:rsidRDefault="00B47024" w:rsidP="004F0F3D">
      <w:pPr>
        <w:numPr>
          <w:ilvl w:val="0"/>
          <w:numId w:val="12"/>
        </w:numPr>
        <w:jc w:val="both"/>
        <w:rPr>
          <w:lang w:val="en-IN"/>
        </w:rPr>
      </w:pPr>
      <w:r w:rsidRPr="00B47024">
        <w:rPr>
          <w:lang w:val="en-IN"/>
        </w:rPr>
        <w:t xml:space="preserve">The data clearly indicates a </w:t>
      </w:r>
      <w:r w:rsidRPr="00B47024">
        <w:rPr>
          <w:b/>
          <w:bCs/>
          <w:lang w:val="en-IN"/>
        </w:rPr>
        <w:t>seasonal sales peak in April</w:t>
      </w:r>
      <w:r w:rsidRPr="00B47024">
        <w:rPr>
          <w:lang w:val="en-IN"/>
        </w:rPr>
        <w:t>, likely driven by promotions, new launches, or festival demand.</w:t>
      </w:r>
    </w:p>
    <w:p w14:paraId="0EFCE04C" w14:textId="77777777" w:rsidR="00B47024" w:rsidRPr="00B47024" w:rsidRDefault="00B47024" w:rsidP="004F0F3D">
      <w:pPr>
        <w:numPr>
          <w:ilvl w:val="0"/>
          <w:numId w:val="12"/>
        </w:numPr>
        <w:jc w:val="both"/>
        <w:rPr>
          <w:lang w:val="en-IN"/>
        </w:rPr>
      </w:pPr>
      <w:r w:rsidRPr="00B47024">
        <w:rPr>
          <w:b/>
          <w:bCs/>
          <w:lang w:val="en-IN"/>
        </w:rPr>
        <w:t>Sales decline in June</w:t>
      </w:r>
      <w:r w:rsidRPr="00B47024">
        <w:rPr>
          <w:lang w:val="en-IN"/>
        </w:rPr>
        <w:t xml:space="preserve"> suggests possible off-season effects or lower campaign activity.</w:t>
      </w:r>
    </w:p>
    <w:p w14:paraId="16357776" w14:textId="77777777" w:rsidR="00B47024" w:rsidRPr="00B47024" w:rsidRDefault="00B47024" w:rsidP="004F0F3D">
      <w:pPr>
        <w:numPr>
          <w:ilvl w:val="0"/>
          <w:numId w:val="12"/>
        </w:numPr>
        <w:jc w:val="both"/>
        <w:rPr>
          <w:lang w:val="en-IN"/>
        </w:rPr>
      </w:pPr>
      <w:r w:rsidRPr="00B47024">
        <w:rPr>
          <w:b/>
          <w:bCs/>
          <w:lang w:val="en-IN"/>
        </w:rPr>
        <w:t>Actionable Recommendations:</w:t>
      </w:r>
    </w:p>
    <w:p w14:paraId="1C34B805" w14:textId="77777777" w:rsidR="00B47024" w:rsidRPr="00B47024" w:rsidRDefault="00B47024" w:rsidP="004F0F3D">
      <w:pPr>
        <w:numPr>
          <w:ilvl w:val="1"/>
          <w:numId w:val="12"/>
        </w:numPr>
        <w:jc w:val="both"/>
        <w:rPr>
          <w:lang w:val="en-IN"/>
        </w:rPr>
      </w:pPr>
      <w:r w:rsidRPr="00B47024">
        <w:rPr>
          <w:b/>
          <w:bCs/>
          <w:lang w:val="en-IN"/>
        </w:rPr>
        <w:t>Boost marketing and inventory</w:t>
      </w:r>
      <w:r w:rsidRPr="00B47024">
        <w:rPr>
          <w:lang w:val="en-IN"/>
        </w:rPr>
        <w:t xml:space="preserve"> in </w:t>
      </w:r>
      <w:r w:rsidRPr="00B47024">
        <w:rPr>
          <w:b/>
          <w:bCs/>
          <w:lang w:val="en-IN"/>
        </w:rPr>
        <w:t>April-May</w:t>
      </w:r>
      <w:r w:rsidRPr="00B47024">
        <w:rPr>
          <w:lang w:val="en-IN"/>
        </w:rPr>
        <w:t xml:space="preserve"> to leverage high customer engagement.</w:t>
      </w:r>
    </w:p>
    <w:p w14:paraId="2D845C9A" w14:textId="77777777" w:rsidR="00B47024" w:rsidRPr="00B47024" w:rsidRDefault="00B47024" w:rsidP="004F0F3D">
      <w:pPr>
        <w:numPr>
          <w:ilvl w:val="1"/>
          <w:numId w:val="12"/>
        </w:numPr>
        <w:jc w:val="both"/>
        <w:rPr>
          <w:lang w:val="en-IN"/>
        </w:rPr>
      </w:pPr>
      <w:r w:rsidRPr="00B47024">
        <w:rPr>
          <w:lang w:val="en-IN"/>
        </w:rPr>
        <w:t xml:space="preserve">Investigate </w:t>
      </w:r>
      <w:r w:rsidRPr="00B47024">
        <w:rPr>
          <w:b/>
          <w:bCs/>
          <w:lang w:val="en-IN"/>
        </w:rPr>
        <w:t>June's downturn</w:t>
      </w:r>
      <w:r w:rsidRPr="00B47024">
        <w:rPr>
          <w:lang w:val="en-IN"/>
        </w:rPr>
        <w:t>—optimize pricing, run discount campaigns, or introduce new products to rejuvenate demand.</w:t>
      </w:r>
    </w:p>
    <w:p w14:paraId="712F4A3D" w14:textId="4045CF52" w:rsidR="00A52498" w:rsidRDefault="00B47024" w:rsidP="004F0F3D">
      <w:pPr>
        <w:numPr>
          <w:ilvl w:val="1"/>
          <w:numId w:val="12"/>
        </w:numPr>
        <w:jc w:val="both"/>
        <w:rPr>
          <w:lang w:val="en-IN"/>
        </w:rPr>
      </w:pPr>
      <w:r w:rsidRPr="00B47024">
        <w:rPr>
          <w:lang w:val="en-IN"/>
        </w:rPr>
        <w:t xml:space="preserve">Consider </w:t>
      </w:r>
      <w:r w:rsidRPr="00B47024">
        <w:rPr>
          <w:b/>
          <w:bCs/>
          <w:lang w:val="en-IN"/>
        </w:rPr>
        <w:t>replicating April's strategy</w:t>
      </w:r>
      <w:r w:rsidRPr="00B47024">
        <w:rPr>
          <w:lang w:val="en-IN"/>
        </w:rPr>
        <w:t xml:space="preserve"> in similar upcoming seasons to maximize returns.</w:t>
      </w:r>
    </w:p>
    <w:p w14:paraId="71486049" w14:textId="1FF97B0C" w:rsidR="00A52498" w:rsidRPr="00486C10" w:rsidRDefault="00A52498" w:rsidP="00A52498">
      <w:pPr>
        <w:pStyle w:val="Heading3"/>
        <w:rPr>
          <w:sz w:val="24"/>
          <w:szCs w:val="24"/>
        </w:rPr>
      </w:pPr>
      <w:r w:rsidRPr="00486C10">
        <w:rPr>
          <w:sz w:val="24"/>
          <w:szCs w:val="24"/>
        </w:rPr>
        <w:lastRenderedPageBreak/>
        <w:t>Fig. 2 – Product analysis by category:</w:t>
      </w:r>
    </w:p>
    <w:p w14:paraId="642686F2" w14:textId="10376438" w:rsidR="00A52498" w:rsidRPr="00A52498" w:rsidRDefault="00875FCF" w:rsidP="00A52498">
      <w:r>
        <w:rPr>
          <w:noProof/>
        </w:rPr>
        <w:t xml:space="preserve">              </w:t>
      </w:r>
      <w:r>
        <w:rPr>
          <w:noProof/>
        </w:rPr>
        <w:drawing>
          <wp:inline distT="0" distB="0" distL="0" distR="0" wp14:anchorId="380C764F" wp14:editId="512396DB">
            <wp:extent cx="4808220" cy="3040380"/>
            <wp:effectExtent l="0" t="0" r="11430" b="7620"/>
            <wp:docPr id="33034624" name="Chart 1">
              <a:extLst xmlns:a="http://schemas.openxmlformats.org/drawingml/2006/main">
                <a:ext uri="{FF2B5EF4-FFF2-40B4-BE49-F238E27FC236}">
                  <a16:creationId xmlns:a16="http://schemas.microsoft.com/office/drawing/2014/main" id="{6D83D9F7-EBDF-48FE-A2D4-42FEBBB9D2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C03BF8C" w14:textId="77777777" w:rsidR="00A52498" w:rsidRPr="005430B4" w:rsidRDefault="00A52498" w:rsidP="004F0F3D">
      <w:pPr>
        <w:pStyle w:val="ListParagraph"/>
        <w:numPr>
          <w:ilvl w:val="0"/>
          <w:numId w:val="20"/>
        </w:numPr>
        <w:jc w:val="both"/>
        <w:rPr>
          <w:lang w:val="en-IN"/>
        </w:rPr>
      </w:pPr>
      <w:r w:rsidRPr="005430B4">
        <w:rPr>
          <w:lang w:val="en-IN"/>
        </w:rPr>
        <w:t>T-shirts are the best-selling product in both quantity (41,372) and revenue (₹36.7 million).</w:t>
      </w:r>
    </w:p>
    <w:p w14:paraId="46D82EC8" w14:textId="77777777" w:rsidR="00A52498" w:rsidRPr="005430B4" w:rsidRDefault="00A52498" w:rsidP="004F0F3D">
      <w:pPr>
        <w:pStyle w:val="ListParagraph"/>
        <w:numPr>
          <w:ilvl w:val="0"/>
          <w:numId w:val="20"/>
        </w:numPr>
        <w:jc w:val="both"/>
        <w:rPr>
          <w:lang w:val="en-IN"/>
        </w:rPr>
      </w:pPr>
      <w:r w:rsidRPr="005430B4">
        <w:rPr>
          <w:lang w:val="en-IN"/>
        </w:rPr>
        <w:t>Shirts closely follow in quantity sold (40,457) and generate ₹19.5 million in revenue.</w:t>
      </w:r>
    </w:p>
    <w:p w14:paraId="6E878F16" w14:textId="77777777" w:rsidR="00A52498" w:rsidRPr="005430B4" w:rsidRDefault="00A52498" w:rsidP="004F0F3D">
      <w:pPr>
        <w:pStyle w:val="ListParagraph"/>
        <w:numPr>
          <w:ilvl w:val="0"/>
          <w:numId w:val="20"/>
        </w:numPr>
        <w:jc w:val="both"/>
        <w:rPr>
          <w:lang w:val="en-IN"/>
        </w:rPr>
      </w:pPr>
      <w:r w:rsidRPr="005430B4">
        <w:rPr>
          <w:lang w:val="en-IN"/>
        </w:rPr>
        <w:t>Blazers, despite lower quantity (12,982), yield high revenue (₹10.6 million), indicating higher price per unit.</w:t>
      </w:r>
    </w:p>
    <w:p w14:paraId="6836020A" w14:textId="1E5F7EEC" w:rsidR="00A52498" w:rsidRDefault="00A52498" w:rsidP="004F0F3D">
      <w:pPr>
        <w:pStyle w:val="ListParagraph"/>
        <w:numPr>
          <w:ilvl w:val="0"/>
          <w:numId w:val="20"/>
        </w:numPr>
        <w:jc w:val="both"/>
        <w:rPr>
          <w:lang w:val="en-IN"/>
        </w:rPr>
      </w:pPr>
      <w:r w:rsidRPr="005430B4">
        <w:rPr>
          <w:lang w:val="en-IN"/>
        </w:rPr>
        <w:t xml:space="preserve">Perfumes rank 5th in revenue among the top categories, though sold in relatively fewer units </w:t>
      </w:r>
    </w:p>
    <w:p w14:paraId="5C671821" w14:textId="69CA36F7" w:rsidR="00A52498" w:rsidRPr="00486C10" w:rsidRDefault="00A52498" w:rsidP="00A52498">
      <w:pPr>
        <w:pStyle w:val="Heading3"/>
        <w:rPr>
          <w:sz w:val="24"/>
          <w:szCs w:val="24"/>
        </w:rPr>
      </w:pPr>
      <w:r w:rsidRPr="00486C10">
        <w:rPr>
          <w:sz w:val="24"/>
          <w:szCs w:val="24"/>
        </w:rPr>
        <w:t>Fig. 3 – Product analysis based on Sizes sold:</w:t>
      </w:r>
    </w:p>
    <w:p w14:paraId="7D74F1B8" w14:textId="38EC283C" w:rsidR="00A52498" w:rsidRPr="00A52498" w:rsidRDefault="00875FCF" w:rsidP="00A52498">
      <w:pPr>
        <w:rPr>
          <w:lang w:val="en-IN"/>
        </w:rPr>
      </w:pPr>
      <w:r>
        <w:rPr>
          <w:noProof/>
        </w:rPr>
        <w:t xml:space="preserve">               </w:t>
      </w:r>
      <w:r>
        <w:rPr>
          <w:noProof/>
        </w:rPr>
        <w:drawing>
          <wp:inline distT="0" distB="0" distL="0" distR="0" wp14:anchorId="56D0548C" wp14:editId="11485508">
            <wp:extent cx="4572000" cy="2743200"/>
            <wp:effectExtent l="0" t="0" r="0" b="0"/>
            <wp:docPr id="345238149" name="Chart 1">
              <a:extLst xmlns:a="http://schemas.openxmlformats.org/drawingml/2006/main">
                <a:ext uri="{FF2B5EF4-FFF2-40B4-BE49-F238E27FC236}">
                  <a16:creationId xmlns:a16="http://schemas.microsoft.com/office/drawing/2014/main" id="{7625752A-45C9-9143-06B1-B2A25137C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DB7915A" w14:textId="77777777" w:rsidR="00A52498" w:rsidRPr="00E1653D" w:rsidRDefault="00A52498" w:rsidP="004F0F3D">
      <w:pPr>
        <w:numPr>
          <w:ilvl w:val="0"/>
          <w:numId w:val="21"/>
        </w:numPr>
        <w:jc w:val="both"/>
        <w:rPr>
          <w:lang w:val="en-IN"/>
        </w:rPr>
      </w:pPr>
      <w:r w:rsidRPr="00E1653D">
        <w:rPr>
          <w:lang w:val="en-IN"/>
        </w:rPr>
        <w:lastRenderedPageBreak/>
        <w:t xml:space="preserve">Medium (M) size leads in both </w:t>
      </w:r>
      <w:proofErr w:type="gramStart"/>
      <w:r w:rsidRPr="00E1653D">
        <w:rPr>
          <w:lang w:val="en-IN"/>
        </w:rPr>
        <w:t>quantity</w:t>
      </w:r>
      <w:proofErr w:type="gramEnd"/>
      <w:r w:rsidRPr="00E1653D">
        <w:rPr>
          <w:lang w:val="en-IN"/>
        </w:rPr>
        <w:t xml:space="preserve"> sold (18,520) and revenue (₹12.9 million), followed closely by Large (L) and Extra Large (XL).</w:t>
      </w:r>
    </w:p>
    <w:p w14:paraId="065013B9" w14:textId="77777777" w:rsidR="00A52498" w:rsidRPr="00E1653D" w:rsidRDefault="00A52498" w:rsidP="004F0F3D">
      <w:pPr>
        <w:numPr>
          <w:ilvl w:val="0"/>
          <w:numId w:val="21"/>
        </w:numPr>
        <w:jc w:val="both"/>
        <w:rPr>
          <w:lang w:val="en-IN"/>
        </w:rPr>
      </w:pPr>
      <w:r w:rsidRPr="00E1653D">
        <w:rPr>
          <w:lang w:val="en-IN"/>
        </w:rPr>
        <w:t>Smaller sizes like XS and S show moderate sales but generate decent revenue, indicating steady demand.</w:t>
      </w:r>
    </w:p>
    <w:p w14:paraId="49115495" w14:textId="77777777" w:rsidR="00A52498" w:rsidRPr="00E1653D" w:rsidRDefault="00A52498" w:rsidP="004F0F3D">
      <w:pPr>
        <w:numPr>
          <w:ilvl w:val="0"/>
          <w:numId w:val="21"/>
        </w:numPr>
        <w:jc w:val="both"/>
        <w:rPr>
          <w:lang w:val="en-IN"/>
        </w:rPr>
      </w:pPr>
      <w:r w:rsidRPr="00E1653D">
        <w:rPr>
          <w:lang w:val="en-IN"/>
        </w:rPr>
        <w:t>Plus sizes (3XL to 6XL) have comparatively lower sales and revenue, with 3XL being the highest among them.</w:t>
      </w:r>
    </w:p>
    <w:p w14:paraId="38E6B0B2" w14:textId="77777777" w:rsidR="00A52498" w:rsidRDefault="00A52498" w:rsidP="004F0F3D">
      <w:pPr>
        <w:numPr>
          <w:ilvl w:val="0"/>
          <w:numId w:val="21"/>
        </w:numPr>
        <w:jc w:val="both"/>
        <w:rPr>
          <w:lang w:val="en-IN"/>
        </w:rPr>
      </w:pPr>
      <w:r w:rsidRPr="00E1653D">
        <w:rPr>
          <w:lang w:val="en-IN"/>
        </w:rPr>
        <w:t>“Free” size shows minimal sales, suggesting limited applicability or preference among customers.</w:t>
      </w:r>
    </w:p>
    <w:p w14:paraId="218B1F9C" w14:textId="77777777" w:rsidR="00A52498" w:rsidRPr="00486C10" w:rsidRDefault="00A52498" w:rsidP="00A52498">
      <w:pPr>
        <w:rPr>
          <w:sz w:val="24"/>
          <w:szCs w:val="24"/>
          <w:lang w:val="en-IN"/>
        </w:rPr>
      </w:pPr>
    </w:p>
    <w:p w14:paraId="73929B63" w14:textId="0AFD462E" w:rsidR="0008657C" w:rsidRPr="00486C10" w:rsidRDefault="0010268B" w:rsidP="0008657C">
      <w:pPr>
        <w:pStyle w:val="Heading3"/>
        <w:rPr>
          <w:sz w:val="24"/>
          <w:szCs w:val="24"/>
        </w:rPr>
      </w:pPr>
      <w:r w:rsidRPr="00486C10">
        <w:rPr>
          <w:sz w:val="24"/>
          <w:szCs w:val="24"/>
        </w:rPr>
        <w:t xml:space="preserve">Fig. </w:t>
      </w:r>
      <w:r w:rsidR="007354DF" w:rsidRPr="00486C10">
        <w:rPr>
          <w:sz w:val="24"/>
          <w:szCs w:val="24"/>
        </w:rPr>
        <w:t xml:space="preserve">4 </w:t>
      </w:r>
      <w:r w:rsidRPr="00486C10">
        <w:rPr>
          <w:sz w:val="24"/>
          <w:szCs w:val="24"/>
        </w:rPr>
        <w:t>– Fulfillment Method</w:t>
      </w:r>
    </w:p>
    <w:p w14:paraId="7C572743" w14:textId="5D322ECA" w:rsidR="00B47024" w:rsidRPr="00B47024" w:rsidRDefault="00875FCF" w:rsidP="00B47024">
      <w:r>
        <w:rPr>
          <w:noProof/>
        </w:rPr>
        <w:t xml:space="preserve">               </w:t>
      </w:r>
      <w:r>
        <w:rPr>
          <w:noProof/>
        </w:rPr>
        <w:drawing>
          <wp:inline distT="0" distB="0" distL="0" distR="0" wp14:anchorId="6939EF72" wp14:editId="6EA3D01D">
            <wp:extent cx="4815840" cy="2743200"/>
            <wp:effectExtent l="0" t="0" r="3810" b="0"/>
            <wp:docPr id="1553342582" name="Chart 1">
              <a:extLst xmlns:a="http://schemas.openxmlformats.org/drawingml/2006/main">
                <a:ext uri="{FF2B5EF4-FFF2-40B4-BE49-F238E27FC236}">
                  <a16:creationId xmlns:a16="http://schemas.microsoft.com/office/drawing/2014/main" id="{52ECAC93-B923-E166-FEAD-C9384BD34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332974B" w14:textId="27EB0F12" w:rsidR="00B47024" w:rsidRPr="0008657C" w:rsidRDefault="00B47024" w:rsidP="0008657C">
      <w:pPr>
        <w:pStyle w:val="ListParagraph"/>
        <w:numPr>
          <w:ilvl w:val="0"/>
          <w:numId w:val="14"/>
        </w:numPr>
        <w:jc w:val="both"/>
        <w:rPr>
          <w:lang w:val="en-IN"/>
        </w:rPr>
      </w:pPr>
      <w:r w:rsidRPr="0008657C">
        <w:rPr>
          <w:b/>
          <w:bCs/>
          <w:lang w:val="en-IN"/>
        </w:rPr>
        <w:t>Fulfilled by Amazon (FBA)</w:t>
      </w:r>
      <w:r w:rsidRPr="0008657C">
        <w:rPr>
          <w:lang w:val="en-IN"/>
        </w:rPr>
        <w:t xml:space="preserve"> significantly outperforms Merchant Fulfilled orders in both:</w:t>
      </w:r>
    </w:p>
    <w:p w14:paraId="76E31D17" w14:textId="77777777" w:rsidR="00B47024" w:rsidRPr="00B47024" w:rsidRDefault="00B47024" w:rsidP="0008657C">
      <w:pPr>
        <w:numPr>
          <w:ilvl w:val="0"/>
          <w:numId w:val="13"/>
        </w:numPr>
        <w:jc w:val="both"/>
        <w:rPr>
          <w:lang w:val="en-IN"/>
        </w:rPr>
      </w:pPr>
      <w:r w:rsidRPr="00B47024">
        <w:rPr>
          <w:b/>
          <w:bCs/>
          <w:lang w:val="en-IN"/>
        </w:rPr>
        <w:t>Total sales value (₹5.08 Cr vs. ₹2.24 Cr)</w:t>
      </w:r>
    </w:p>
    <w:p w14:paraId="01DFFD83" w14:textId="77777777" w:rsidR="00B47024" w:rsidRPr="00B47024" w:rsidRDefault="00B47024" w:rsidP="0008657C">
      <w:pPr>
        <w:numPr>
          <w:ilvl w:val="0"/>
          <w:numId w:val="13"/>
        </w:numPr>
        <w:jc w:val="both"/>
        <w:rPr>
          <w:lang w:val="en-IN"/>
        </w:rPr>
      </w:pPr>
      <w:r w:rsidRPr="00B47024">
        <w:rPr>
          <w:b/>
          <w:bCs/>
          <w:lang w:val="en-IN"/>
        </w:rPr>
        <w:t>Order volume (76,684 vs. 33,863 orders)</w:t>
      </w:r>
    </w:p>
    <w:p w14:paraId="090D2B56" w14:textId="6FCF5ABB" w:rsidR="00B47024" w:rsidRDefault="00B47024" w:rsidP="0008657C">
      <w:pPr>
        <w:pStyle w:val="ListParagraph"/>
        <w:numPr>
          <w:ilvl w:val="0"/>
          <w:numId w:val="14"/>
        </w:numPr>
        <w:jc w:val="both"/>
        <w:rPr>
          <w:lang w:val="en-IN"/>
        </w:rPr>
      </w:pPr>
      <w:r w:rsidRPr="0008657C">
        <w:rPr>
          <w:b/>
          <w:bCs/>
          <w:lang w:val="en-IN"/>
        </w:rPr>
        <w:t>69%</w:t>
      </w:r>
      <w:r w:rsidRPr="0008657C">
        <w:rPr>
          <w:lang w:val="en-IN"/>
        </w:rPr>
        <w:t xml:space="preserve"> of the total orders and revenue are through FBA, indicating that customers may </w:t>
      </w:r>
      <w:r w:rsidRPr="0008657C">
        <w:rPr>
          <w:b/>
          <w:bCs/>
          <w:lang w:val="en-IN"/>
        </w:rPr>
        <w:t>prefer the speed and reliability</w:t>
      </w:r>
      <w:r w:rsidRPr="0008657C">
        <w:rPr>
          <w:lang w:val="en-IN"/>
        </w:rPr>
        <w:t xml:space="preserve"> of Amazon-managed </w:t>
      </w:r>
      <w:r w:rsidR="0008657C">
        <w:rPr>
          <w:lang w:val="en-IN"/>
        </w:rPr>
        <w:t>fulfilment.</w:t>
      </w:r>
    </w:p>
    <w:p w14:paraId="79A127E9" w14:textId="77777777" w:rsidR="0008657C" w:rsidRPr="0008657C" w:rsidRDefault="0008657C" w:rsidP="0008657C">
      <w:pPr>
        <w:jc w:val="both"/>
        <w:rPr>
          <w:b/>
          <w:bCs/>
          <w:lang w:val="en-IN"/>
        </w:rPr>
      </w:pPr>
      <w:r w:rsidRPr="0008657C">
        <w:rPr>
          <w:b/>
          <w:bCs/>
          <w:lang w:val="en-IN"/>
        </w:rPr>
        <w:t>Recommendations:</w:t>
      </w:r>
    </w:p>
    <w:p w14:paraId="36850FC7" w14:textId="77777777" w:rsidR="0008657C" w:rsidRPr="0008657C" w:rsidRDefault="0008657C" w:rsidP="0008657C">
      <w:pPr>
        <w:numPr>
          <w:ilvl w:val="0"/>
          <w:numId w:val="15"/>
        </w:numPr>
        <w:jc w:val="both"/>
        <w:rPr>
          <w:lang w:val="en-IN"/>
        </w:rPr>
      </w:pPr>
      <w:r w:rsidRPr="0008657C">
        <w:rPr>
          <w:b/>
          <w:bCs/>
          <w:lang w:val="en-IN"/>
        </w:rPr>
        <w:t>Double down on Fulfilled by Amazon (FBA):</w:t>
      </w:r>
    </w:p>
    <w:p w14:paraId="29BB2221" w14:textId="77777777" w:rsidR="0008657C" w:rsidRPr="0008657C" w:rsidRDefault="0008657C" w:rsidP="0008657C">
      <w:pPr>
        <w:numPr>
          <w:ilvl w:val="1"/>
          <w:numId w:val="15"/>
        </w:numPr>
        <w:jc w:val="both"/>
        <w:rPr>
          <w:lang w:val="en-IN"/>
        </w:rPr>
      </w:pPr>
      <w:r w:rsidRPr="0008657C">
        <w:rPr>
          <w:lang w:val="en-IN"/>
        </w:rPr>
        <w:t>Consider shifting more products to FBA to ensure faster delivery and potentially higher customer satisfaction.</w:t>
      </w:r>
    </w:p>
    <w:p w14:paraId="0B1927DB" w14:textId="77777777" w:rsidR="0008657C" w:rsidRPr="0008657C" w:rsidRDefault="0008657C" w:rsidP="0008657C">
      <w:pPr>
        <w:numPr>
          <w:ilvl w:val="1"/>
          <w:numId w:val="15"/>
        </w:numPr>
        <w:jc w:val="both"/>
        <w:rPr>
          <w:lang w:val="en-IN"/>
        </w:rPr>
      </w:pPr>
      <w:r w:rsidRPr="0008657C">
        <w:rPr>
          <w:lang w:val="en-IN"/>
        </w:rPr>
        <w:lastRenderedPageBreak/>
        <w:t>Explore FBA-specific promotional strategies to boost revenue.</w:t>
      </w:r>
    </w:p>
    <w:p w14:paraId="5F1AA432" w14:textId="77777777" w:rsidR="0008657C" w:rsidRPr="0008657C" w:rsidRDefault="0008657C" w:rsidP="0008657C">
      <w:pPr>
        <w:numPr>
          <w:ilvl w:val="0"/>
          <w:numId w:val="15"/>
        </w:numPr>
        <w:jc w:val="both"/>
        <w:rPr>
          <w:lang w:val="en-IN"/>
        </w:rPr>
      </w:pPr>
      <w:r w:rsidRPr="0008657C">
        <w:rPr>
          <w:b/>
          <w:bCs/>
          <w:lang w:val="en-IN"/>
        </w:rPr>
        <w:t>Evaluate Merchant Fulfillment performance:</w:t>
      </w:r>
    </w:p>
    <w:p w14:paraId="1C19EF61" w14:textId="77777777" w:rsidR="0008657C" w:rsidRPr="0008657C" w:rsidRDefault="0008657C" w:rsidP="0008657C">
      <w:pPr>
        <w:numPr>
          <w:ilvl w:val="1"/>
          <w:numId w:val="15"/>
        </w:numPr>
        <w:jc w:val="both"/>
        <w:rPr>
          <w:lang w:val="en-IN"/>
        </w:rPr>
      </w:pPr>
      <w:r w:rsidRPr="0008657C">
        <w:rPr>
          <w:lang w:val="en-IN"/>
        </w:rPr>
        <w:t>Identify if product types, pricing, or delivery delays are contributing to the lower numbers.</w:t>
      </w:r>
    </w:p>
    <w:p w14:paraId="2A010E38" w14:textId="77777777" w:rsidR="0008657C" w:rsidRDefault="0008657C" w:rsidP="0008657C">
      <w:pPr>
        <w:numPr>
          <w:ilvl w:val="1"/>
          <w:numId w:val="15"/>
        </w:numPr>
        <w:jc w:val="both"/>
        <w:rPr>
          <w:lang w:val="en-IN"/>
        </w:rPr>
      </w:pPr>
      <w:r w:rsidRPr="0008657C">
        <w:rPr>
          <w:lang w:val="en-IN"/>
        </w:rPr>
        <w:t>Work on improving delivery speed or customer experience in Merchant Fulfilled operations.</w:t>
      </w:r>
    </w:p>
    <w:p w14:paraId="1EEDA342" w14:textId="77777777" w:rsidR="009C1265" w:rsidRPr="00486C10" w:rsidRDefault="009C1265" w:rsidP="009C1265">
      <w:pPr>
        <w:pStyle w:val="Heading3"/>
        <w:rPr>
          <w:sz w:val="24"/>
          <w:szCs w:val="24"/>
        </w:rPr>
      </w:pPr>
      <w:r w:rsidRPr="00486C10">
        <w:rPr>
          <w:sz w:val="24"/>
          <w:szCs w:val="24"/>
        </w:rPr>
        <w:t>Fig. 5 – Customer Segmentation by State.</w:t>
      </w:r>
    </w:p>
    <w:p w14:paraId="1CA83572" w14:textId="60E85571" w:rsidR="0065351A" w:rsidRPr="0065351A" w:rsidRDefault="00875FCF" w:rsidP="0065351A">
      <w:r>
        <w:rPr>
          <w:noProof/>
        </w:rPr>
        <w:t xml:space="preserve">               </w:t>
      </w:r>
      <w:r>
        <w:rPr>
          <w:noProof/>
        </w:rPr>
        <w:drawing>
          <wp:inline distT="0" distB="0" distL="0" distR="0" wp14:anchorId="4C22C430" wp14:editId="6CCD541B">
            <wp:extent cx="4572000" cy="2743200"/>
            <wp:effectExtent l="0" t="0" r="0" b="0"/>
            <wp:docPr id="1062015932" name="Chart 1">
              <a:extLst xmlns:a="http://schemas.openxmlformats.org/drawingml/2006/main">
                <a:ext uri="{FF2B5EF4-FFF2-40B4-BE49-F238E27FC236}">
                  <a16:creationId xmlns:a16="http://schemas.microsoft.com/office/drawing/2014/main" id="{3A27AABD-A245-8745-1B39-EF2FD0B8B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2844C9B" w14:textId="77777777" w:rsidR="0065351A" w:rsidRPr="000933BE" w:rsidRDefault="0065351A" w:rsidP="0065351A">
      <w:pPr>
        <w:pStyle w:val="ListParagraph"/>
        <w:numPr>
          <w:ilvl w:val="0"/>
          <w:numId w:val="18"/>
        </w:numPr>
        <w:jc w:val="both"/>
      </w:pPr>
      <w:r w:rsidRPr="000933BE">
        <w:rPr>
          <w:lang w:val="en-IN"/>
        </w:rPr>
        <w:t>Maharashtra leads in both sales amount (₹12.4M) and order volume (19,214 orders), showing strong market performance.</w:t>
      </w:r>
    </w:p>
    <w:p w14:paraId="387BB53E" w14:textId="77777777" w:rsidR="0065351A" w:rsidRPr="000933BE" w:rsidRDefault="0065351A" w:rsidP="0065351A">
      <w:pPr>
        <w:pStyle w:val="ListParagraph"/>
        <w:jc w:val="both"/>
      </w:pPr>
    </w:p>
    <w:p w14:paraId="69CCAA34" w14:textId="3F5F354B" w:rsidR="0065351A" w:rsidRDefault="0065351A" w:rsidP="00D73601">
      <w:pPr>
        <w:pStyle w:val="ListParagraph"/>
        <w:numPr>
          <w:ilvl w:val="0"/>
          <w:numId w:val="18"/>
        </w:numPr>
        <w:jc w:val="both"/>
        <w:rPr>
          <w:lang w:val="en-IN"/>
        </w:rPr>
      </w:pPr>
      <w:r w:rsidRPr="000933BE">
        <w:rPr>
          <w:lang w:val="en-IN"/>
        </w:rPr>
        <w:t>Karnataka and Telangana also show high sales and order counts, making them key target markets.</w:t>
      </w:r>
    </w:p>
    <w:p w14:paraId="20DAC104" w14:textId="77777777" w:rsidR="00D73601" w:rsidRPr="00D73601" w:rsidRDefault="00D73601" w:rsidP="00D73601">
      <w:pPr>
        <w:pStyle w:val="ListParagraph"/>
        <w:rPr>
          <w:lang w:val="en-IN"/>
        </w:rPr>
      </w:pPr>
    </w:p>
    <w:p w14:paraId="1A2537CF" w14:textId="77777777" w:rsidR="00D73601" w:rsidRPr="00D73601" w:rsidRDefault="00D73601" w:rsidP="00D73601">
      <w:pPr>
        <w:pStyle w:val="ListParagraph"/>
        <w:jc w:val="both"/>
        <w:rPr>
          <w:lang w:val="en-IN"/>
        </w:rPr>
      </w:pPr>
    </w:p>
    <w:p w14:paraId="6BAA7CC2" w14:textId="77777777" w:rsidR="0065351A" w:rsidRDefault="0065351A" w:rsidP="0065351A">
      <w:pPr>
        <w:pStyle w:val="ListParagraph"/>
        <w:numPr>
          <w:ilvl w:val="0"/>
          <w:numId w:val="18"/>
        </w:numPr>
        <w:jc w:val="both"/>
        <w:rPr>
          <w:lang w:val="en-IN"/>
        </w:rPr>
      </w:pPr>
      <w:r w:rsidRPr="000933BE">
        <w:rPr>
          <w:lang w:val="en-IN"/>
        </w:rPr>
        <w:t>Despite a moderate number of orders, West Bengal and Haryana generate relatively lower revenue, suggesting lower average order value.</w:t>
      </w:r>
    </w:p>
    <w:p w14:paraId="0680FF96" w14:textId="77777777" w:rsidR="0065351A" w:rsidRPr="000933BE" w:rsidRDefault="0065351A" w:rsidP="0065351A">
      <w:pPr>
        <w:pStyle w:val="ListParagraph"/>
        <w:jc w:val="both"/>
        <w:rPr>
          <w:lang w:val="en-IN"/>
        </w:rPr>
      </w:pPr>
    </w:p>
    <w:p w14:paraId="1DD9E08E" w14:textId="77777777" w:rsidR="0065351A" w:rsidRDefault="0065351A" w:rsidP="0065351A">
      <w:pPr>
        <w:pStyle w:val="ListParagraph"/>
        <w:numPr>
          <w:ilvl w:val="0"/>
          <w:numId w:val="18"/>
        </w:numPr>
        <w:jc w:val="both"/>
        <w:rPr>
          <w:lang w:val="en-IN"/>
        </w:rPr>
      </w:pPr>
      <w:r w:rsidRPr="000933BE">
        <w:rPr>
          <w:lang w:val="en-IN"/>
        </w:rPr>
        <w:t>Andhra Pradesh and Kerala show potential for growth with moderate order volume and mid-range sales.</w:t>
      </w:r>
    </w:p>
    <w:p w14:paraId="4A8870DE" w14:textId="77777777" w:rsidR="0065351A" w:rsidRPr="000933BE" w:rsidRDefault="0065351A" w:rsidP="0065351A">
      <w:pPr>
        <w:pStyle w:val="ListParagraph"/>
        <w:rPr>
          <w:lang w:val="en-IN"/>
        </w:rPr>
      </w:pPr>
    </w:p>
    <w:p w14:paraId="6F5EC0D9" w14:textId="77777777" w:rsidR="0065351A" w:rsidRPr="000933BE" w:rsidRDefault="0065351A" w:rsidP="0065351A">
      <w:pPr>
        <w:pStyle w:val="ListParagraph"/>
        <w:jc w:val="both"/>
        <w:rPr>
          <w:lang w:val="en-IN"/>
        </w:rPr>
      </w:pPr>
    </w:p>
    <w:p w14:paraId="65D1065A" w14:textId="77777777" w:rsidR="009C1265" w:rsidRPr="0008657C" w:rsidRDefault="009C1265" w:rsidP="009C1265">
      <w:pPr>
        <w:jc w:val="both"/>
        <w:rPr>
          <w:lang w:val="en-IN"/>
        </w:rPr>
      </w:pPr>
    </w:p>
    <w:p w14:paraId="131D3F7C" w14:textId="77777777" w:rsidR="0008657C" w:rsidRPr="0008657C" w:rsidRDefault="0008657C" w:rsidP="0008657C">
      <w:pPr>
        <w:jc w:val="both"/>
        <w:rPr>
          <w:lang w:val="en-IN"/>
        </w:rPr>
      </w:pPr>
    </w:p>
    <w:p w14:paraId="1A5292C1" w14:textId="77777777" w:rsidR="00B47024" w:rsidRPr="00B47024" w:rsidRDefault="00B47024" w:rsidP="0008657C">
      <w:pPr>
        <w:jc w:val="both"/>
      </w:pPr>
    </w:p>
    <w:p w14:paraId="644B0A94" w14:textId="77777777" w:rsidR="003F28B7" w:rsidRPr="00486C10" w:rsidRDefault="003F28B7" w:rsidP="003F28B7">
      <w:pPr>
        <w:pStyle w:val="Heading3"/>
        <w:rPr>
          <w:sz w:val="24"/>
          <w:szCs w:val="24"/>
        </w:rPr>
      </w:pPr>
      <w:r w:rsidRPr="00486C10">
        <w:rPr>
          <w:sz w:val="24"/>
          <w:szCs w:val="24"/>
        </w:rPr>
        <w:t>Fig. 6 – City-wise Sales</w:t>
      </w:r>
    </w:p>
    <w:p w14:paraId="477C8C63" w14:textId="6B329187" w:rsidR="003F28B7" w:rsidRDefault="00875FCF" w:rsidP="003F28B7">
      <w:r>
        <w:rPr>
          <w:noProof/>
        </w:rPr>
        <w:t xml:space="preserve">               </w:t>
      </w:r>
      <w:r>
        <w:rPr>
          <w:noProof/>
        </w:rPr>
        <w:drawing>
          <wp:inline distT="0" distB="0" distL="0" distR="0" wp14:anchorId="0E05E0FB" wp14:editId="6F44E57D">
            <wp:extent cx="4792980" cy="2743200"/>
            <wp:effectExtent l="0" t="0" r="7620" b="0"/>
            <wp:docPr id="1292186460" name="Chart 1">
              <a:extLst xmlns:a="http://schemas.openxmlformats.org/drawingml/2006/main">
                <a:ext uri="{FF2B5EF4-FFF2-40B4-BE49-F238E27FC236}">
                  <a16:creationId xmlns:a16="http://schemas.microsoft.com/office/drawing/2014/main" id="{76E30385-4660-7932-6FF2-0090CE6CCB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139A875" w14:textId="77777777" w:rsidR="003F28B7" w:rsidRPr="00D76B1D" w:rsidRDefault="003F28B7" w:rsidP="00922075">
      <w:pPr>
        <w:pStyle w:val="ListParagraph"/>
        <w:numPr>
          <w:ilvl w:val="0"/>
          <w:numId w:val="19"/>
        </w:numPr>
        <w:jc w:val="both"/>
        <w:rPr>
          <w:lang w:val="en-IN"/>
        </w:rPr>
      </w:pPr>
      <w:r w:rsidRPr="00D76B1D">
        <w:rPr>
          <w:lang w:val="en-IN"/>
        </w:rPr>
        <w:t>Bengaluru leads city-wise sales with 22.4%, indicating it as the strongest market.</w:t>
      </w:r>
    </w:p>
    <w:p w14:paraId="0C004E40" w14:textId="77777777" w:rsidR="003F28B7" w:rsidRPr="00D76B1D" w:rsidRDefault="003F28B7" w:rsidP="00922075">
      <w:pPr>
        <w:pStyle w:val="ListParagraph"/>
        <w:numPr>
          <w:ilvl w:val="0"/>
          <w:numId w:val="19"/>
        </w:numPr>
        <w:jc w:val="both"/>
        <w:rPr>
          <w:lang w:val="en-IN"/>
        </w:rPr>
      </w:pPr>
      <w:r w:rsidRPr="00D76B1D">
        <w:rPr>
          <w:lang w:val="en-IN"/>
        </w:rPr>
        <w:t>Hyderabad (16.87%) and Mumbai (13.05%) also contribute significantly to overall sales.</w:t>
      </w:r>
    </w:p>
    <w:p w14:paraId="02C69424" w14:textId="77777777" w:rsidR="003F28B7" w:rsidRPr="00D76B1D" w:rsidRDefault="003F28B7" w:rsidP="00922075">
      <w:pPr>
        <w:pStyle w:val="ListParagraph"/>
        <w:numPr>
          <w:ilvl w:val="0"/>
          <w:numId w:val="19"/>
        </w:numPr>
        <w:jc w:val="both"/>
        <w:rPr>
          <w:lang w:val="en-IN"/>
        </w:rPr>
      </w:pPr>
      <w:r w:rsidRPr="00D76B1D">
        <w:rPr>
          <w:lang w:val="en-IN"/>
        </w:rPr>
        <w:t>New Delhi and Chennai show solid performance with 12.22% and 10.88% respectively.</w:t>
      </w:r>
    </w:p>
    <w:p w14:paraId="172DE6F9" w14:textId="77777777" w:rsidR="003F28B7" w:rsidRDefault="003F28B7" w:rsidP="00922075">
      <w:pPr>
        <w:pStyle w:val="ListParagraph"/>
        <w:numPr>
          <w:ilvl w:val="0"/>
          <w:numId w:val="19"/>
        </w:numPr>
        <w:jc w:val="both"/>
        <w:rPr>
          <w:lang w:val="en-IN"/>
        </w:rPr>
      </w:pPr>
      <w:r w:rsidRPr="00D76B1D">
        <w:rPr>
          <w:lang w:val="en-IN"/>
        </w:rPr>
        <w:t>Cities like Gurugram, Thane, and Lucknow have lower sales contributions, indicating potential for targeted marketing.</w:t>
      </w:r>
    </w:p>
    <w:p w14:paraId="3DECE4CE" w14:textId="77777777" w:rsidR="0047039E" w:rsidRPr="00486C10" w:rsidRDefault="0047039E" w:rsidP="0047039E">
      <w:pPr>
        <w:pStyle w:val="Heading3"/>
        <w:rPr>
          <w:sz w:val="24"/>
          <w:szCs w:val="24"/>
        </w:rPr>
      </w:pPr>
      <w:r w:rsidRPr="00486C10">
        <w:rPr>
          <w:sz w:val="24"/>
          <w:szCs w:val="24"/>
        </w:rPr>
        <w:t>Fig. 7 – Geographical Analysis</w:t>
      </w:r>
    </w:p>
    <w:p w14:paraId="44127F43" w14:textId="20C4E434" w:rsidR="0047039E" w:rsidRPr="00E1653D" w:rsidRDefault="0047039E" w:rsidP="0047039E">
      <w:pPr>
        <w:ind w:left="720"/>
        <w:rPr>
          <w:lang w:val="en-IN"/>
        </w:rPr>
      </w:pPr>
      <w:r>
        <w:rPr>
          <w:noProof/>
        </w:rPr>
        <mc:AlternateContent>
          <mc:Choice Requires="cx4">
            <w:drawing>
              <wp:inline distT="0" distB="0" distL="0" distR="0" wp14:anchorId="3C735510" wp14:editId="2F932D2A">
                <wp:extent cx="4572000" cy="2689412"/>
                <wp:effectExtent l="0" t="0" r="0" b="15875"/>
                <wp:docPr id="582415806" name="Chart 1">
                  <a:extLst xmlns:a="http://schemas.openxmlformats.org/drawingml/2006/main">
                    <a:ext uri="{FF2B5EF4-FFF2-40B4-BE49-F238E27FC236}">
                      <a16:creationId xmlns:a16="http://schemas.microsoft.com/office/drawing/2014/main" id="{28EC116F-6E32-D379-37B0-480CBF54E87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3C735510" wp14:editId="2F932D2A">
                <wp:extent cx="4572000" cy="2689412"/>
                <wp:effectExtent l="0" t="0" r="0" b="15875"/>
                <wp:docPr id="582415806" name="Chart 1">
                  <a:extLst xmlns:a="http://schemas.openxmlformats.org/drawingml/2006/main">
                    <a:ext uri="{FF2B5EF4-FFF2-40B4-BE49-F238E27FC236}">
                      <a16:creationId xmlns:a16="http://schemas.microsoft.com/office/drawing/2014/main" id="{28EC116F-6E32-D379-37B0-480CBF54E87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2415806" name="Chart 1">
                          <a:extLst>
                            <a:ext uri="{FF2B5EF4-FFF2-40B4-BE49-F238E27FC236}">
                              <a16:creationId xmlns:a16="http://schemas.microsoft.com/office/drawing/2014/main" id="{28EC116F-6E32-D379-37B0-480CBF54E87C}"/>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4572000" cy="2689225"/>
                        </a:xfrm>
                        <a:prstGeom prst="rect">
                          <a:avLst/>
                        </a:prstGeom>
                      </pic:spPr>
                    </pic:pic>
                  </a:graphicData>
                </a:graphic>
              </wp:inline>
            </w:drawing>
          </mc:Fallback>
        </mc:AlternateContent>
      </w:r>
    </w:p>
    <w:p w14:paraId="4E20E959" w14:textId="77777777" w:rsidR="0047039E" w:rsidRPr="00E024C8" w:rsidRDefault="0047039E" w:rsidP="00922075">
      <w:pPr>
        <w:pStyle w:val="ListParagraph"/>
        <w:numPr>
          <w:ilvl w:val="0"/>
          <w:numId w:val="22"/>
        </w:numPr>
        <w:jc w:val="both"/>
        <w:rPr>
          <w:lang w:val="en-IN"/>
        </w:rPr>
      </w:pPr>
      <w:r w:rsidRPr="00E024C8">
        <w:rPr>
          <w:b/>
          <w:bCs/>
          <w:lang w:val="en-IN"/>
        </w:rPr>
        <w:lastRenderedPageBreak/>
        <w:t>Top Performers</w:t>
      </w:r>
      <w:r w:rsidRPr="00E024C8">
        <w:rPr>
          <w:lang w:val="en-IN"/>
        </w:rPr>
        <w:t>: Maharashtra, Uttar Pradesh, Karnataka, Tamil Nadu, and Telangana are the highest revenue-generating states.</w:t>
      </w:r>
    </w:p>
    <w:p w14:paraId="5FA4D2D9" w14:textId="1CFAEE3D" w:rsidR="0047039E" w:rsidRPr="00E024C8" w:rsidRDefault="0047039E" w:rsidP="00922075">
      <w:pPr>
        <w:pStyle w:val="ListParagraph"/>
        <w:numPr>
          <w:ilvl w:val="0"/>
          <w:numId w:val="22"/>
        </w:numPr>
        <w:jc w:val="both"/>
        <w:rPr>
          <w:lang w:val="en-IN"/>
        </w:rPr>
      </w:pPr>
      <w:r w:rsidRPr="00E024C8">
        <w:rPr>
          <w:b/>
          <w:bCs/>
          <w:lang w:val="en-IN"/>
        </w:rPr>
        <w:t>Low Sales Regions</w:t>
      </w:r>
      <w:r w:rsidRPr="00E024C8">
        <w:rPr>
          <w:lang w:val="en-IN"/>
        </w:rPr>
        <w:t>: States/UTs like Lakshadweep, AR (Arunachal), PB (Punjab), and Pondicherry show minimal sales.</w:t>
      </w:r>
    </w:p>
    <w:p w14:paraId="5139AEAA" w14:textId="77777777" w:rsidR="0047039E" w:rsidRDefault="0047039E" w:rsidP="00922075">
      <w:pPr>
        <w:pStyle w:val="ListParagraph"/>
        <w:numPr>
          <w:ilvl w:val="0"/>
          <w:numId w:val="22"/>
        </w:numPr>
        <w:jc w:val="both"/>
        <w:rPr>
          <w:lang w:val="en-IN"/>
        </w:rPr>
      </w:pPr>
      <w:r w:rsidRPr="00E024C8">
        <w:rPr>
          <w:b/>
          <w:bCs/>
          <w:lang w:val="en-IN"/>
        </w:rPr>
        <w:t>Geographical Reach</w:t>
      </w:r>
      <w:r w:rsidRPr="00E024C8">
        <w:rPr>
          <w:lang w:val="en-IN"/>
        </w:rPr>
        <w:t>: Sales are distributed across most Indian states, but metro and industrial states dominate the revenue.</w:t>
      </w:r>
    </w:p>
    <w:p w14:paraId="59A740EF" w14:textId="2D31BFA7" w:rsidR="00913FB2" w:rsidRPr="00486C10" w:rsidRDefault="00913FB2" w:rsidP="00913FB2">
      <w:pPr>
        <w:pStyle w:val="Heading3"/>
        <w:rPr>
          <w:sz w:val="24"/>
          <w:szCs w:val="24"/>
        </w:rPr>
      </w:pPr>
      <w:r w:rsidRPr="00486C10">
        <w:rPr>
          <w:sz w:val="24"/>
          <w:szCs w:val="24"/>
        </w:rPr>
        <w:t>Fig. 8 – Order Status Breakdown</w:t>
      </w:r>
    </w:p>
    <w:p w14:paraId="11C696F0" w14:textId="40C5BE5F" w:rsidR="00913FB2" w:rsidRPr="00913FB2" w:rsidRDefault="00875FCF" w:rsidP="00913FB2">
      <w:pPr>
        <w:rPr>
          <w:lang w:val="en-IN"/>
        </w:rPr>
      </w:pPr>
      <w:r>
        <w:rPr>
          <w:noProof/>
        </w:rPr>
        <w:t xml:space="preserve">          </w:t>
      </w:r>
      <w:r>
        <w:rPr>
          <w:noProof/>
        </w:rPr>
        <w:drawing>
          <wp:inline distT="0" distB="0" distL="0" distR="0" wp14:anchorId="7D251767" wp14:editId="12FFC2E8">
            <wp:extent cx="4572000" cy="2743200"/>
            <wp:effectExtent l="0" t="0" r="0" b="0"/>
            <wp:docPr id="1614692562" name="Chart 1">
              <a:extLst xmlns:a="http://schemas.openxmlformats.org/drawingml/2006/main">
                <a:ext uri="{FF2B5EF4-FFF2-40B4-BE49-F238E27FC236}">
                  <a16:creationId xmlns:a16="http://schemas.microsoft.com/office/drawing/2014/main" id="{35874F01-9AF3-5A83-E808-C8BA598F1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C48870" w14:textId="77777777" w:rsidR="00913FB2" w:rsidRPr="008B3A31" w:rsidRDefault="00913FB2" w:rsidP="00913FB2">
      <w:pPr>
        <w:pStyle w:val="Heading3"/>
        <w:numPr>
          <w:ilvl w:val="0"/>
          <w:numId w:val="17"/>
        </w:numPr>
        <w:jc w:val="both"/>
        <w:rPr>
          <w:rFonts w:asciiTheme="minorHAnsi" w:hAnsiTheme="minorHAnsi"/>
          <w:b w:val="0"/>
          <w:bCs w:val="0"/>
          <w:color w:val="000000" w:themeColor="text1"/>
          <w:lang w:val="en-IN"/>
        </w:rPr>
      </w:pPr>
      <w:r w:rsidRPr="008B3A31">
        <w:rPr>
          <w:rFonts w:asciiTheme="minorHAnsi" w:hAnsiTheme="minorHAnsi"/>
          <w:b w:val="0"/>
          <w:bCs w:val="0"/>
          <w:color w:val="000000" w:themeColor="text1"/>
          <w:lang w:val="en-IN"/>
        </w:rPr>
        <w:t>The majority of orders (64.32%) have been successfully shipped, indicating efficient order processing.</w:t>
      </w:r>
    </w:p>
    <w:p w14:paraId="04B31A91" w14:textId="77777777" w:rsidR="00913FB2" w:rsidRPr="008B3A31" w:rsidRDefault="00913FB2" w:rsidP="00913FB2">
      <w:pPr>
        <w:pStyle w:val="Heading3"/>
        <w:numPr>
          <w:ilvl w:val="0"/>
          <w:numId w:val="17"/>
        </w:numPr>
        <w:jc w:val="both"/>
        <w:rPr>
          <w:rFonts w:asciiTheme="minorHAnsi" w:hAnsiTheme="minorHAnsi"/>
          <w:b w:val="0"/>
          <w:bCs w:val="0"/>
          <w:color w:val="000000" w:themeColor="text1"/>
          <w:lang w:val="en-IN"/>
        </w:rPr>
      </w:pPr>
      <w:r w:rsidRPr="008B3A31">
        <w:rPr>
          <w:rFonts w:asciiTheme="minorHAnsi" w:hAnsiTheme="minorHAnsi"/>
          <w:b w:val="0"/>
          <w:bCs w:val="0"/>
          <w:color w:val="000000" w:themeColor="text1"/>
          <w:lang w:val="en-IN"/>
        </w:rPr>
        <w:t xml:space="preserve">A significant portion (23.35%) of shipped items </w:t>
      </w:r>
      <w:proofErr w:type="gramStart"/>
      <w:r w:rsidRPr="008B3A31">
        <w:rPr>
          <w:rFonts w:asciiTheme="minorHAnsi" w:hAnsiTheme="minorHAnsi"/>
          <w:b w:val="0"/>
          <w:bCs w:val="0"/>
          <w:color w:val="000000" w:themeColor="text1"/>
          <w:lang w:val="en-IN"/>
        </w:rPr>
        <w:t>are</w:t>
      </w:r>
      <w:proofErr w:type="gramEnd"/>
      <w:r w:rsidRPr="008B3A31">
        <w:rPr>
          <w:rFonts w:asciiTheme="minorHAnsi" w:hAnsiTheme="minorHAnsi"/>
          <w:b w:val="0"/>
          <w:bCs w:val="0"/>
          <w:color w:val="000000" w:themeColor="text1"/>
          <w:lang w:val="en-IN"/>
        </w:rPr>
        <w:t xml:space="preserve"> delivered to buyers, showing good last-mile </w:t>
      </w:r>
      <w:proofErr w:type="spellStart"/>
      <w:r w:rsidRPr="008B3A31">
        <w:rPr>
          <w:rFonts w:asciiTheme="minorHAnsi" w:hAnsiTheme="minorHAnsi"/>
          <w:b w:val="0"/>
          <w:bCs w:val="0"/>
          <w:color w:val="000000" w:themeColor="text1"/>
          <w:lang w:val="en-IN"/>
        </w:rPr>
        <w:t>fulfillment</w:t>
      </w:r>
      <w:proofErr w:type="spellEnd"/>
      <w:r w:rsidRPr="008B3A31">
        <w:rPr>
          <w:rFonts w:asciiTheme="minorHAnsi" w:hAnsiTheme="minorHAnsi"/>
          <w:b w:val="0"/>
          <w:bCs w:val="0"/>
          <w:color w:val="000000" w:themeColor="text1"/>
          <w:lang w:val="en-IN"/>
        </w:rPr>
        <w:t>.</w:t>
      </w:r>
    </w:p>
    <w:p w14:paraId="660ED31D" w14:textId="07AE44E8" w:rsidR="00913FB2" w:rsidRPr="008B3A31" w:rsidRDefault="00913FB2" w:rsidP="00913FB2">
      <w:pPr>
        <w:pStyle w:val="Heading3"/>
        <w:numPr>
          <w:ilvl w:val="0"/>
          <w:numId w:val="17"/>
        </w:numPr>
        <w:jc w:val="both"/>
        <w:rPr>
          <w:rFonts w:asciiTheme="minorHAnsi" w:hAnsiTheme="minorHAnsi"/>
          <w:b w:val="0"/>
          <w:bCs w:val="0"/>
          <w:color w:val="000000" w:themeColor="text1"/>
          <w:lang w:val="en-IN"/>
        </w:rPr>
      </w:pPr>
      <w:r w:rsidRPr="008B3A31">
        <w:rPr>
          <w:rFonts w:asciiTheme="minorHAnsi" w:hAnsiTheme="minorHAnsi"/>
          <w:b w:val="0"/>
          <w:bCs w:val="0"/>
          <w:color w:val="000000" w:themeColor="text1"/>
          <w:lang w:val="en-IN"/>
        </w:rPr>
        <w:t>9% of orders were cancelled, which may suggest issues with inventory, payment, or buyer behavior</w:t>
      </w:r>
      <w:r w:rsidR="00A52EB1">
        <w:rPr>
          <w:rFonts w:asciiTheme="minorHAnsi" w:hAnsiTheme="minorHAnsi"/>
          <w:b w:val="0"/>
          <w:bCs w:val="0"/>
          <w:color w:val="000000" w:themeColor="text1"/>
          <w:lang w:val="en-IN"/>
        </w:rPr>
        <w:t>.</w:t>
      </w:r>
    </w:p>
    <w:p w14:paraId="61C5E057" w14:textId="77777777" w:rsidR="00913FB2" w:rsidRPr="00C63A20" w:rsidRDefault="00913FB2" w:rsidP="00913FB2">
      <w:pPr>
        <w:pStyle w:val="Heading3"/>
        <w:numPr>
          <w:ilvl w:val="0"/>
          <w:numId w:val="17"/>
        </w:numPr>
        <w:jc w:val="both"/>
        <w:rPr>
          <w:rFonts w:asciiTheme="minorHAnsi" w:hAnsiTheme="minorHAnsi"/>
          <w:b w:val="0"/>
          <w:bCs w:val="0"/>
          <w:color w:val="000000" w:themeColor="text1"/>
          <w:lang w:val="en-IN"/>
        </w:rPr>
      </w:pPr>
      <w:r w:rsidRPr="008B3A31">
        <w:rPr>
          <w:rFonts w:asciiTheme="minorHAnsi" w:hAnsiTheme="minorHAnsi"/>
          <w:b w:val="0"/>
          <w:bCs w:val="0"/>
          <w:color w:val="000000" w:themeColor="text1"/>
          <w:lang w:val="en-IN"/>
        </w:rPr>
        <w:t>Very few orders are pending or experiencing shipping issues, reflecting an overall stable logistics process.</w:t>
      </w:r>
    </w:p>
    <w:p w14:paraId="7F3C5D84" w14:textId="77777777" w:rsidR="00913FB2" w:rsidRPr="000933BE" w:rsidRDefault="00913FB2" w:rsidP="00913FB2">
      <w:pPr>
        <w:pStyle w:val="ListParagraph"/>
        <w:jc w:val="both"/>
        <w:rPr>
          <w:lang w:val="en-IN"/>
        </w:rPr>
      </w:pPr>
    </w:p>
    <w:p w14:paraId="6FB28627" w14:textId="77777777" w:rsidR="0047039E" w:rsidRPr="0047039E" w:rsidRDefault="0047039E" w:rsidP="0047039E">
      <w:pPr>
        <w:rPr>
          <w:lang w:val="en-IN"/>
        </w:rPr>
      </w:pPr>
    </w:p>
    <w:p w14:paraId="3089CAE6" w14:textId="77777777" w:rsidR="003F28B7" w:rsidRPr="003F28B7" w:rsidRDefault="003F28B7" w:rsidP="003F28B7"/>
    <w:p w14:paraId="434675D3" w14:textId="014CCD49" w:rsidR="00724943" w:rsidRPr="00486C10" w:rsidRDefault="0010268B">
      <w:pPr>
        <w:pStyle w:val="Heading3"/>
        <w:rPr>
          <w:sz w:val="24"/>
          <w:szCs w:val="24"/>
        </w:rPr>
      </w:pPr>
      <w:r w:rsidRPr="00486C10">
        <w:rPr>
          <w:sz w:val="24"/>
          <w:szCs w:val="24"/>
        </w:rPr>
        <w:lastRenderedPageBreak/>
        <w:t xml:space="preserve">Fig. </w:t>
      </w:r>
      <w:r w:rsidR="00913FB2" w:rsidRPr="00486C10">
        <w:rPr>
          <w:sz w:val="24"/>
          <w:szCs w:val="24"/>
        </w:rPr>
        <w:t>9</w:t>
      </w:r>
      <w:r w:rsidRPr="00486C10">
        <w:rPr>
          <w:sz w:val="24"/>
          <w:szCs w:val="24"/>
        </w:rPr>
        <w:t>– Courier Status</w:t>
      </w:r>
    </w:p>
    <w:p w14:paraId="6D48DEE2" w14:textId="73FF66D0" w:rsidR="0008657C" w:rsidRDefault="00875FCF" w:rsidP="0008657C">
      <w:r>
        <w:rPr>
          <w:noProof/>
        </w:rPr>
        <w:t xml:space="preserve">          </w:t>
      </w:r>
      <w:r>
        <w:rPr>
          <w:noProof/>
        </w:rPr>
        <w:drawing>
          <wp:inline distT="0" distB="0" distL="0" distR="0" wp14:anchorId="28181F77" wp14:editId="407BF345">
            <wp:extent cx="4724400" cy="2377440"/>
            <wp:effectExtent l="0" t="0" r="0" b="3810"/>
            <wp:docPr id="879246537" name="Chart 1">
              <a:extLst xmlns:a="http://schemas.openxmlformats.org/drawingml/2006/main">
                <a:ext uri="{FF2B5EF4-FFF2-40B4-BE49-F238E27FC236}">
                  <a16:creationId xmlns:a16="http://schemas.microsoft.com/office/drawing/2014/main" id="{BF1AB82B-86BD-D50E-BEBC-206157B3A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3C27D9" w14:textId="77777777" w:rsidR="000933BE" w:rsidRPr="0008657C" w:rsidRDefault="000933BE" w:rsidP="0008657C"/>
    <w:p w14:paraId="4B274CEA" w14:textId="62EC25E9" w:rsidR="00671DD3" w:rsidRPr="000933BE" w:rsidRDefault="0008657C" w:rsidP="00922075">
      <w:pPr>
        <w:pStyle w:val="ListParagraph"/>
        <w:numPr>
          <w:ilvl w:val="0"/>
          <w:numId w:val="16"/>
        </w:numPr>
        <w:jc w:val="both"/>
        <w:rPr>
          <w:lang w:val="en-IN"/>
        </w:rPr>
      </w:pPr>
      <w:r w:rsidRPr="0008657C">
        <w:rPr>
          <w:b/>
          <w:bCs/>
          <w:lang w:val="en-IN"/>
        </w:rPr>
        <w:t>90.27%</w:t>
      </w:r>
      <w:r w:rsidRPr="0008657C">
        <w:rPr>
          <w:lang w:val="en-IN"/>
        </w:rPr>
        <w:t xml:space="preserve"> of the orders are </w:t>
      </w:r>
      <w:r w:rsidRPr="0008657C">
        <w:rPr>
          <w:b/>
          <w:bCs/>
          <w:lang w:val="en-IN"/>
        </w:rPr>
        <w:t>Shipped</w:t>
      </w:r>
      <w:r w:rsidRPr="0008657C">
        <w:rPr>
          <w:lang w:val="en-IN"/>
        </w:rPr>
        <w:t>, showing excellent order processing efficiency.</w:t>
      </w:r>
    </w:p>
    <w:p w14:paraId="4F7C1932" w14:textId="62E2EA64" w:rsidR="00671DD3" w:rsidRPr="000933BE" w:rsidRDefault="0008657C" w:rsidP="00922075">
      <w:pPr>
        <w:pStyle w:val="ListParagraph"/>
        <w:numPr>
          <w:ilvl w:val="0"/>
          <w:numId w:val="16"/>
        </w:numPr>
        <w:jc w:val="both"/>
        <w:rPr>
          <w:lang w:val="en-IN"/>
        </w:rPr>
      </w:pPr>
      <w:r w:rsidRPr="0008657C">
        <w:rPr>
          <w:lang w:val="en-IN"/>
        </w:rPr>
        <w:t xml:space="preserve">Only </w:t>
      </w:r>
      <w:r w:rsidRPr="0008657C">
        <w:rPr>
          <w:b/>
          <w:bCs/>
          <w:lang w:val="en-IN"/>
        </w:rPr>
        <w:t>4.28%</w:t>
      </w:r>
      <w:r w:rsidRPr="0008657C">
        <w:rPr>
          <w:lang w:val="en-IN"/>
        </w:rPr>
        <w:t xml:space="preserve"> are currently </w:t>
      </w:r>
      <w:r w:rsidRPr="0008657C">
        <w:rPr>
          <w:b/>
          <w:bCs/>
          <w:lang w:val="en-IN"/>
        </w:rPr>
        <w:t>On the Way</w:t>
      </w:r>
      <w:r w:rsidRPr="0008657C">
        <w:rPr>
          <w:lang w:val="en-IN"/>
        </w:rPr>
        <w:t>, suggesting swift transit handling.</w:t>
      </w:r>
    </w:p>
    <w:p w14:paraId="0BE7F9E7" w14:textId="6E799576" w:rsidR="0008657C" w:rsidRPr="0008657C" w:rsidRDefault="0008657C" w:rsidP="00922075">
      <w:pPr>
        <w:pStyle w:val="ListParagraph"/>
        <w:numPr>
          <w:ilvl w:val="0"/>
          <w:numId w:val="16"/>
        </w:numPr>
        <w:jc w:val="both"/>
        <w:rPr>
          <w:lang w:val="en-IN"/>
        </w:rPr>
      </w:pPr>
      <w:r w:rsidRPr="0008657C">
        <w:rPr>
          <w:b/>
          <w:bCs/>
          <w:lang w:val="en-IN"/>
        </w:rPr>
        <w:t>5.46%</w:t>
      </w:r>
      <w:r w:rsidRPr="0008657C">
        <w:rPr>
          <w:lang w:val="en-IN"/>
        </w:rPr>
        <w:t xml:space="preserve"> are still </w:t>
      </w:r>
      <w:r w:rsidRPr="0008657C">
        <w:rPr>
          <w:b/>
          <w:bCs/>
          <w:lang w:val="en-IN"/>
        </w:rPr>
        <w:t>Unshipped</w:t>
      </w:r>
      <w:r w:rsidRPr="0008657C">
        <w:rPr>
          <w:lang w:val="en-IN"/>
        </w:rPr>
        <w:t>, indicating a minor backlog that needs attention.</w:t>
      </w:r>
    </w:p>
    <w:p w14:paraId="35686CD8" w14:textId="2912BCB5" w:rsidR="00724943" w:rsidRDefault="0008657C" w:rsidP="00922075">
      <w:pPr>
        <w:pStyle w:val="ListParagraph"/>
        <w:numPr>
          <w:ilvl w:val="0"/>
          <w:numId w:val="16"/>
        </w:numPr>
        <w:jc w:val="both"/>
        <w:rPr>
          <w:lang w:val="en-IN"/>
        </w:rPr>
      </w:pPr>
      <w:r w:rsidRPr="0008657C">
        <w:rPr>
          <w:lang w:val="en-IN"/>
        </w:rPr>
        <w:t>Overall, courier operations are highly effective, with scope for small improvements.</w:t>
      </w:r>
    </w:p>
    <w:p w14:paraId="5C9321C0" w14:textId="77777777" w:rsidR="00267803" w:rsidRPr="00267803" w:rsidRDefault="00267803" w:rsidP="00922075">
      <w:pPr>
        <w:jc w:val="both"/>
        <w:rPr>
          <w:lang w:val="en-IN"/>
        </w:rPr>
      </w:pPr>
    </w:p>
    <w:p w14:paraId="41477690" w14:textId="77777777" w:rsidR="00724943" w:rsidRDefault="0010268B">
      <w:pPr>
        <w:pStyle w:val="Heading2"/>
      </w:pPr>
      <w:r>
        <w:t>Actionable Insights:</w:t>
      </w:r>
    </w:p>
    <w:p w14:paraId="2EF63737" w14:textId="31C08F63" w:rsidR="00724943" w:rsidRDefault="00E91411" w:rsidP="00922075">
      <w:pPr>
        <w:pStyle w:val="ListBullet"/>
        <w:jc w:val="both"/>
      </w:pPr>
      <w:r w:rsidRPr="00E91411">
        <w:rPr>
          <w:b/>
          <w:bCs/>
        </w:rPr>
        <w:t>Top States Drive Revenue</w:t>
      </w:r>
      <w:r w:rsidRPr="00E91411">
        <w:t>: Maharashtra, Karnataka, Uttar Pradesh, Tamil Nadu, and Telangana contribute the highest to sales—focus on maintaining strong supply and targeted promotions in these regions.</w:t>
      </w:r>
    </w:p>
    <w:p w14:paraId="56C61BB7" w14:textId="0E28F2C9" w:rsidR="004C59C6" w:rsidRPr="004C59C6" w:rsidRDefault="004C59C6" w:rsidP="00922075">
      <w:pPr>
        <w:pStyle w:val="ListBullet"/>
        <w:jc w:val="both"/>
        <w:rPr>
          <w:lang w:val="en-IN" w:eastAsia="en-IN"/>
        </w:rPr>
      </w:pPr>
      <w:r w:rsidRPr="004C59C6">
        <w:rPr>
          <w:b/>
          <w:bCs/>
          <w:lang w:val="en-IN" w:eastAsia="en-IN"/>
        </w:rPr>
        <w:t>Low-Contribution Regions Are Untapped</w:t>
      </w:r>
      <w:r w:rsidRPr="004C59C6">
        <w:rPr>
          <w:lang w:val="en-IN" w:eastAsia="en-IN"/>
        </w:rPr>
        <w:t xml:space="preserve">: Areas like Lakshadweep, Pondicherry, AR (Arunachal Pradesh), and PB show minimal sales—launch awareness campaigns or </w:t>
      </w:r>
      <w:proofErr w:type="spellStart"/>
      <w:r w:rsidRPr="004C59C6">
        <w:rPr>
          <w:lang w:val="en-IN" w:eastAsia="en-IN"/>
        </w:rPr>
        <w:t>analyze</w:t>
      </w:r>
      <w:proofErr w:type="spellEnd"/>
      <w:r w:rsidRPr="004C59C6">
        <w:rPr>
          <w:lang w:val="en-IN" w:eastAsia="en-IN"/>
        </w:rPr>
        <w:t xml:space="preserve"> barriers to entry.</w:t>
      </w:r>
    </w:p>
    <w:p w14:paraId="09221878" w14:textId="15734BCC" w:rsidR="004C59C6" w:rsidRPr="004C59C6" w:rsidRDefault="004C59C6" w:rsidP="00922075">
      <w:pPr>
        <w:pStyle w:val="ListBullet"/>
        <w:jc w:val="both"/>
        <w:rPr>
          <w:lang w:val="en-IN" w:eastAsia="en-IN"/>
        </w:rPr>
      </w:pPr>
      <w:r w:rsidRPr="004C59C6">
        <w:rPr>
          <w:lang w:val="en-IN" w:eastAsia="en-IN"/>
        </w:rPr>
        <w:t xml:space="preserve"> </w:t>
      </w:r>
      <w:r w:rsidRPr="004C59C6">
        <w:rPr>
          <w:b/>
          <w:bCs/>
          <w:lang w:val="en-IN" w:eastAsia="en-IN"/>
        </w:rPr>
        <w:t>High Sales in Metro Cities</w:t>
      </w:r>
      <w:r w:rsidRPr="004C59C6">
        <w:rPr>
          <w:lang w:val="en-IN" w:eastAsia="en-IN"/>
        </w:rPr>
        <w:t>: Bengaluru, Hyderabad, Mumbai, and Delhi dominate city-wise sales—these hubs should receive priority in new product launches and express delivery services.</w:t>
      </w:r>
    </w:p>
    <w:p w14:paraId="7C117707" w14:textId="1CD75BE9" w:rsidR="004C59C6" w:rsidRPr="004C59C6" w:rsidRDefault="004C59C6" w:rsidP="00922075">
      <w:pPr>
        <w:pStyle w:val="ListBullet"/>
        <w:jc w:val="both"/>
        <w:rPr>
          <w:lang w:val="en-IN" w:eastAsia="en-IN"/>
        </w:rPr>
      </w:pPr>
      <w:r w:rsidRPr="004C59C6">
        <w:rPr>
          <w:b/>
          <w:bCs/>
          <w:lang w:val="en-IN" w:eastAsia="en-IN"/>
        </w:rPr>
        <w:t>FBA Outperforms Merchant Fulfillment</w:t>
      </w:r>
      <w:r w:rsidRPr="004C59C6">
        <w:rPr>
          <w:lang w:val="en-IN" w:eastAsia="en-IN"/>
        </w:rPr>
        <w:t>: Fulfilled by Amazon accounts for 69% of total sales—consider transitioning more products to this model to enhance logistics and satisfaction.</w:t>
      </w:r>
    </w:p>
    <w:p w14:paraId="451033AA" w14:textId="61C51109" w:rsidR="004C59C6" w:rsidRPr="004C59C6" w:rsidRDefault="004C59C6" w:rsidP="00922075">
      <w:pPr>
        <w:pStyle w:val="ListBullet"/>
        <w:jc w:val="both"/>
        <w:rPr>
          <w:lang w:val="en-IN" w:eastAsia="en-IN"/>
        </w:rPr>
      </w:pPr>
      <w:r w:rsidRPr="004C59C6">
        <w:rPr>
          <w:lang w:val="en-IN" w:eastAsia="en-IN"/>
        </w:rPr>
        <w:t xml:space="preserve"> </w:t>
      </w:r>
      <w:r w:rsidRPr="004C59C6">
        <w:rPr>
          <w:b/>
          <w:bCs/>
          <w:lang w:val="en-IN" w:eastAsia="en-IN"/>
        </w:rPr>
        <w:t>Inventory and Ad Strategy</w:t>
      </w:r>
      <w:r w:rsidRPr="004C59C6">
        <w:rPr>
          <w:lang w:val="en-IN" w:eastAsia="en-IN"/>
        </w:rPr>
        <w:t>: Ramp up inventory for best-sellers (e.g., T-shirts, Blazers), and tailor digital ads for high-value cities and underperforming regions to unlock new customer segments.</w:t>
      </w:r>
    </w:p>
    <w:p w14:paraId="7BE53169" w14:textId="77777777" w:rsidR="00E91411" w:rsidRDefault="00E91411" w:rsidP="00922075">
      <w:pPr>
        <w:pStyle w:val="ListBullet"/>
        <w:numPr>
          <w:ilvl w:val="0"/>
          <w:numId w:val="0"/>
        </w:numPr>
        <w:jc w:val="both"/>
      </w:pPr>
    </w:p>
    <w:sectPr w:rsidR="00E914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171145"/>
    <w:multiLevelType w:val="hybridMultilevel"/>
    <w:tmpl w:val="90522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4CD4B77"/>
    <w:multiLevelType w:val="multilevel"/>
    <w:tmpl w:val="9CDE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06270"/>
    <w:multiLevelType w:val="hybridMultilevel"/>
    <w:tmpl w:val="64D82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0506CB"/>
    <w:multiLevelType w:val="hybridMultilevel"/>
    <w:tmpl w:val="8C4CC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D35544"/>
    <w:multiLevelType w:val="hybridMultilevel"/>
    <w:tmpl w:val="C8D05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C53709"/>
    <w:multiLevelType w:val="hybridMultilevel"/>
    <w:tmpl w:val="2FD8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8840C4"/>
    <w:multiLevelType w:val="hybridMultilevel"/>
    <w:tmpl w:val="A22886EC"/>
    <w:lvl w:ilvl="0" w:tplc="9B4C4E6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A5892">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C0308">
      <w:start w:val="1"/>
      <w:numFmt w:val="decimal"/>
      <w:lvlRestart w:val="0"/>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8ED91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7AE840">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C465CC">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B016AC">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25D50">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56726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BA62AB"/>
    <w:multiLevelType w:val="multilevel"/>
    <w:tmpl w:val="225A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BA3087"/>
    <w:multiLevelType w:val="multilevel"/>
    <w:tmpl w:val="C9405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D53256"/>
    <w:multiLevelType w:val="multilevel"/>
    <w:tmpl w:val="AFA0F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BB5AFA"/>
    <w:multiLevelType w:val="hybridMultilevel"/>
    <w:tmpl w:val="F82E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386F7C"/>
    <w:multiLevelType w:val="hybridMultilevel"/>
    <w:tmpl w:val="54FCB354"/>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1" w15:restartNumberingAfterBreak="0">
    <w:nsid w:val="7E94568D"/>
    <w:multiLevelType w:val="hybridMultilevel"/>
    <w:tmpl w:val="6568C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8227486">
    <w:abstractNumId w:val="8"/>
  </w:num>
  <w:num w:numId="2" w16cid:durableId="2047489023">
    <w:abstractNumId w:val="6"/>
  </w:num>
  <w:num w:numId="3" w16cid:durableId="1080835525">
    <w:abstractNumId w:val="5"/>
  </w:num>
  <w:num w:numId="4" w16cid:durableId="785193875">
    <w:abstractNumId w:val="4"/>
  </w:num>
  <w:num w:numId="5" w16cid:durableId="2058583441">
    <w:abstractNumId w:val="7"/>
  </w:num>
  <w:num w:numId="6" w16cid:durableId="715354643">
    <w:abstractNumId w:val="3"/>
  </w:num>
  <w:num w:numId="7" w16cid:durableId="1867937489">
    <w:abstractNumId w:val="2"/>
  </w:num>
  <w:num w:numId="8" w16cid:durableId="182675537">
    <w:abstractNumId w:val="1"/>
  </w:num>
  <w:num w:numId="9" w16cid:durableId="1847556366">
    <w:abstractNumId w:val="0"/>
  </w:num>
  <w:num w:numId="10" w16cid:durableId="2101639360">
    <w:abstractNumId w:val="13"/>
  </w:num>
  <w:num w:numId="11" w16cid:durableId="1357459485">
    <w:abstractNumId w:val="15"/>
  </w:num>
  <w:num w:numId="12" w16cid:durableId="2011172330">
    <w:abstractNumId w:val="17"/>
  </w:num>
  <w:num w:numId="13" w16cid:durableId="1493369349">
    <w:abstractNumId w:val="16"/>
  </w:num>
  <w:num w:numId="14" w16cid:durableId="296956153">
    <w:abstractNumId w:val="20"/>
  </w:num>
  <w:num w:numId="15" w16cid:durableId="1038041613">
    <w:abstractNumId w:val="18"/>
  </w:num>
  <w:num w:numId="16" w16cid:durableId="1897736735">
    <w:abstractNumId w:val="12"/>
  </w:num>
  <w:num w:numId="17" w16cid:durableId="1240407899">
    <w:abstractNumId w:val="11"/>
  </w:num>
  <w:num w:numId="18" w16cid:durableId="2107073999">
    <w:abstractNumId w:val="9"/>
  </w:num>
  <w:num w:numId="19" w16cid:durableId="1591237127">
    <w:abstractNumId w:val="19"/>
  </w:num>
  <w:num w:numId="20" w16cid:durableId="1870949529">
    <w:abstractNumId w:val="21"/>
  </w:num>
  <w:num w:numId="21" w16cid:durableId="570891159">
    <w:abstractNumId w:val="10"/>
  </w:num>
  <w:num w:numId="22" w16cid:durableId="21451540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74A0"/>
    <w:rsid w:val="0006063C"/>
    <w:rsid w:val="00075D94"/>
    <w:rsid w:val="0008657C"/>
    <w:rsid w:val="000933BE"/>
    <w:rsid w:val="0010023F"/>
    <w:rsid w:val="0010268B"/>
    <w:rsid w:val="0013472A"/>
    <w:rsid w:val="00140724"/>
    <w:rsid w:val="0015074B"/>
    <w:rsid w:val="001A0DCB"/>
    <w:rsid w:val="0020066C"/>
    <w:rsid w:val="00267803"/>
    <w:rsid w:val="0029639D"/>
    <w:rsid w:val="00326F90"/>
    <w:rsid w:val="00381023"/>
    <w:rsid w:val="0038456E"/>
    <w:rsid w:val="003E6076"/>
    <w:rsid w:val="003E63FB"/>
    <w:rsid w:val="003F28B7"/>
    <w:rsid w:val="0047039E"/>
    <w:rsid w:val="00471AD5"/>
    <w:rsid w:val="00486C10"/>
    <w:rsid w:val="004C59C6"/>
    <w:rsid w:val="004F0F3D"/>
    <w:rsid w:val="005408A5"/>
    <w:rsid w:val="005430B4"/>
    <w:rsid w:val="0055546B"/>
    <w:rsid w:val="005D3C5E"/>
    <w:rsid w:val="00636112"/>
    <w:rsid w:val="00645BA2"/>
    <w:rsid w:val="0065351A"/>
    <w:rsid w:val="00671DD3"/>
    <w:rsid w:val="006945E3"/>
    <w:rsid w:val="00724943"/>
    <w:rsid w:val="007354DF"/>
    <w:rsid w:val="00770273"/>
    <w:rsid w:val="007800A4"/>
    <w:rsid w:val="007B1C58"/>
    <w:rsid w:val="007B6289"/>
    <w:rsid w:val="00821A61"/>
    <w:rsid w:val="00856515"/>
    <w:rsid w:val="00864587"/>
    <w:rsid w:val="00875FCF"/>
    <w:rsid w:val="008B3A31"/>
    <w:rsid w:val="00913FB2"/>
    <w:rsid w:val="00922075"/>
    <w:rsid w:val="00967A6D"/>
    <w:rsid w:val="00974A9E"/>
    <w:rsid w:val="009C1265"/>
    <w:rsid w:val="009F5A89"/>
    <w:rsid w:val="00A17963"/>
    <w:rsid w:val="00A34A42"/>
    <w:rsid w:val="00A52498"/>
    <w:rsid w:val="00A52EB1"/>
    <w:rsid w:val="00AA1D8D"/>
    <w:rsid w:val="00AF02D5"/>
    <w:rsid w:val="00B04FCC"/>
    <w:rsid w:val="00B445C2"/>
    <w:rsid w:val="00B47024"/>
    <w:rsid w:val="00B47730"/>
    <w:rsid w:val="00C63A20"/>
    <w:rsid w:val="00C916C2"/>
    <w:rsid w:val="00CB0664"/>
    <w:rsid w:val="00CE5F03"/>
    <w:rsid w:val="00D01DAD"/>
    <w:rsid w:val="00D4466A"/>
    <w:rsid w:val="00D73601"/>
    <w:rsid w:val="00D76B1D"/>
    <w:rsid w:val="00DC6554"/>
    <w:rsid w:val="00E024C8"/>
    <w:rsid w:val="00E1653D"/>
    <w:rsid w:val="00E91411"/>
    <w:rsid w:val="00E916EC"/>
    <w:rsid w:val="00F5213A"/>
    <w:rsid w:val="00F90C07"/>
    <w:rsid w:val="00FC5E4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321221"/>
  <w14:defaultImageDpi w14:val="300"/>
  <w15:docId w15:val="{A775BAAD-2401-4A78-960B-B09055FE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544208">
      <w:bodyDiv w:val="1"/>
      <w:marLeft w:val="0"/>
      <w:marRight w:val="0"/>
      <w:marTop w:val="0"/>
      <w:marBottom w:val="0"/>
      <w:divBdr>
        <w:top w:val="none" w:sz="0" w:space="0" w:color="auto"/>
        <w:left w:val="none" w:sz="0" w:space="0" w:color="auto"/>
        <w:bottom w:val="none" w:sz="0" w:space="0" w:color="auto"/>
        <w:right w:val="none" w:sz="0" w:space="0" w:color="auto"/>
      </w:divBdr>
    </w:div>
    <w:div w:id="207306525">
      <w:bodyDiv w:val="1"/>
      <w:marLeft w:val="0"/>
      <w:marRight w:val="0"/>
      <w:marTop w:val="0"/>
      <w:marBottom w:val="0"/>
      <w:divBdr>
        <w:top w:val="none" w:sz="0" w:space="0" w:color="auto"/>
        <w:left w:val="none" w:sz="0" w:space="0" w:color="auto"/>
        <w:bottom w:val="none" w:sz="0" w:space="0" w:color="auto"/>
        <w:right w:val="none" w:sz="0" w:space="0" w:color="auto"/>
      </w:divBdr>
    </w:div>
    <w:div w:id="237982434">
      <w:bodyDiv w:val="1"/>
      <w:marLeft w:val="0"/>
      <w:marRight w:val="0"/>
      <w:marTop w:val="0"/>
      <w:marBottom w:val="0"/>
      <w:divBdr>
        <w:top w:val="none" w:sz="0" w:space="0" w:color="auto"/>
        <w:left w:val="none" w:sz="0" w:space="0" w:color="auto"/>
        <w:bottom w:val="none" w:sz="0" w:space="0" w:color="auto"/>
        <w:right w:val="none" w:sz="0" w:space="0" w:color="auto"/>
      </w:divBdr>
    </w:div>
    <w:div w:id="400298895">
      <w:bodyDiv w:val="1"/>
      <w:marLeft w:val="0"/>
      <w:marRight w:val="0"/>
      <w:marTop w:val="0"/>
      <w:marBottom w:val="0"/>
      <w:divBdr>
        <w:top w:val="none" w:sz="0" w:space="0" w:color="auto"/>
        <w:left w:val="none" w:sz="0" w:space="0" w:color="auto"/>
        <w:bottom w:val="none" w:sz="0" w:space="0" w:color="auto"/>
        <w:right w:val="none" w:sz="0" w:space="0" w:color="auto"/>
      </w:divBdr>
    </w:div>
    <w:div w:id="569776100">
      <w:bodyDiv w:val="1"/>
      <w:marLeft w:val="0"/>
      <w:marRight w:val="0"/>
      <w:marTop w:val="0"/>
      <w:marBottom w:val="0"/>
      <w:divBdr>
        <w:top w:val="none" w:sz="0" w:space="0" w:color="auto"/>
        <w:left w:val="none" w:sz="0" w:space="0" w:color="auto"/>
        <w:bottom w:val="none" w:sz="0" w:space="0" w:color="auto"/>
        <w:right w:val="none" w:sz="0" w:space="0" w:color="auto"/>
      </w:divBdr>
    </w:div>
    <w:div w:id="584265867">
      <w:bodyDiv w:val="1"/>
      <w:marLeft w:val="0"/>
      <w:marRight w:val="0"/>
      <w:marTop w:val="0"/>
      <w:marBottom w:val="0"/>
      <w:divBdr>
        <w:top w:val="none" w:sz="0" w:space="0" w:color="auto"/>
        <w:left w:val="none" w:sz="0" w:space="0" w:color="auto"/>
        <w:bottom w:val="none" w:sz="0" w:space="0" w:color="auto"/>
        <w:right w:val="none" w:sz="0" w:space="0" w:color="auto"/>
      </w:divBdr>
    </w:div>
    <w:div w:id="598759942">
      <w:bodyDiv w:val="1"/>
      <w:marLeft w:val="0"/>
      <w:marRight w:val="0"/>
      <w:marTop w:val="0"/>
      <w:marBottom w:val="0"/>
      <w:divBdr>
        <w:top w:val="none" w:sz="0" w:space="0" w:color="auto"/>
        <w:left w:val="none" w:sz="0" w:space="0" w:color="auto"/>
        <w:bottom w:val="none" w:sz="0" w:space="0" w:color="auto"/>
        <w:right w:val="none" w:sz="0" w:space="0" w:color="auto"/>
      </w:divBdr>
    </w:div>
    <w:div w:id="631449816">
      <w:bodyDiv w:val="1"/>
      <w:marLeft w:val="0"/>
      <w:marRight w:val="0"/>
      <w:marTop w:val="0"/>
      <w:marBottom w:val="0"/>
      <w:divBdr>
        <w:top w:val="none" w:sz="0" w:space="0" w:color="auto"/>
        <w:left w:val="none" w:sz="0" w:space="0" w:color="auto"/>
        <w:bottom w:val="none" w:sz="0" w:space="0" w:color="auto"/>
        <w:right w:val="none" w:sz="0" w:space="0" w:color="auto"/>
      </w:divBdr>
    </w:div>
    <w:div w:id="727336667">
      <w:bodyDiv w:val="1"/>
      <w:marLeft w:val="0"/>
      <w:marRight w:val="0"/>
      <w:marTop w:val="0"/>
      <w:marBottom w:val="0"/>
      <w:divBdr>
        <w:top w:val="none" w:sz="0" w:space="0" w:color="auto"/>
        <w:left w:val="none" w:sz="0" w:space="0" w:color="auto"/>
        <w:bottom w:val="none" w:sz="0" w:space="0" w:color="auto"/>
        <w:right w:val="none" w:sz="0" w:space="0" w:color="auto"/>
      </w:divBdr>
    </w:div>
    <w:div w:id="840201177">
      <w:bodyDiv w:val="1"/>
      <w:marLeft w:val="0"/>
      <w:marRight w:val="0"/>
      <w:marTop w:val="0"/>
      <w:marBottom w:val="0"/>
      <w:divBdr>
        <w:top w:val="none" w:sz="0" w:space="0" w:color="auto"/>
        <w:left w:val="none" w:sz="0" w:space="0" w:color="auto"/>
        <w:bottom w:val="none" w:sz="0" w:space="0" w:color="auto"/>
        <w:right w:val="none" w:sz="0" w:space="0" w:color="auto"/>
      </w:divBdr>
      <w:divsChild>
        <w:div w:id="2067215985">
          <w:marLeft w:val="0"/>
          <w:marRight w:val="0"/>
          <w:marTop w:val="0"/>
          <w:marBottom w:val="0"/>
          <w:divBdr>
            <w:top w:val="none" w:sz="0" w:space="0" w:color="auto"/>
            <w:left w:val="none" w:sz="0" w:space="0" w:color="auto"/>
            <w:bottom w:val="none" w:sz="0" w:space="0" w:color="auto"/>
            <w:right w:val="none" w:sz="0" w:space="0" w:color="auto"/>
          </w:divBdr>
          <w:divsChild>
            <w:div w:id="1945066319">
              <w:marLeft w:val="0"/>
              <w:marRight w:val="0"/>
              <w:marTop w:val="0"/>
              <w:marBottom w:val="0"/>
              <w:divBdr>
                <w:top w:val="none" w:sz="0" w:space="0" w:color="auto"/>
                <w:left w:val="none" w:sz="0" w:space="0" w:color="auto"/>
                <w:bottom w:val="none" w:sz="0" w:space="0" w:color="auto"/>
                <w:right w:val="none" w:sz="0" w:space="0" w:color="auto"/>
              </w:divBdr>
              <w:divsChild>
                <w:div w:id="2138256067">
                  <w:marLeft w:val="0"/>
                  <w:marRight w:val="0"/>
                  <w:marTop w:val="0"/>
                  <w:marBottom w:val="0"/>
                  <w:divBdr>
                    <w:top w:val="none" w:sz="0" w:space="0" w:color="auto"/>
                    <w:left w:val="none" w:sz="0" w:space="0" w:color="auto"/>
                    <w:bottom w:val="none" w:sz="0" w:space="0" w:color="auto"/>
                    <w:right w:val="none" w:sz="0" w:space="0" w:color="auto"/>
                  </w:divBdr>
                  <w:divsChild>
                    <w:div w:id="1606232013">
                      <w:marLeft w:val="0"/>
                      <w:marRight w:val="0"/>
                      <w:marTop w:val="0"/>
                      <w:marBottom w:val="0"/>
                      <w:divBdr>
                        <w:top w:val="none" w:sz="0" w:space="0" w:color="auto"/>
                        <w:left w:val="none" w:sz="0" w:space="0" w:color="auto"/>
                        <w:bottom w:val="none" w:sz="0" w:space="0" w:color="auto"/>
                        <w:right w:val="none" w:sz="0" w:space="0" w:color="auto"/>
                      </w:divBdr>
                      <w:divsChild>
                        <w:div w:id="936447248">
                          <w:marLeft w:val="0"/>
                          <w:marRight w:val="0"/>
                          <w:marTop w:val="0"/>
                          <w:marBottom w:val="0"/>
                          <w:divBdr>
                            <w:top w:val="none" w:sz="0" w:space="0" w:color="auto"/>
                            <w:left w:val="none" w:sz="0" w:space="0" w:color="auto"/>
                            <w:bottom w:val="none" w:sz="0" w:space="0" w:color="auto"/>
                            <w:right w:val="none" w:sz="0" w:space="0" w:color="auto"/>
                          </w:divBdr>
                          <w:divsChild>
                            <w:div w:id="33580124">
                              <w:marLeft w:val="0"/>
                              <w:marRight w:val="0"/>
                              <w:marTop w:val="0"/>
                              <w:marBottom w:val="0"/>
                              <w:divBdr>
                                <w:top w:val="none" w:sz="0" w:space="0" w:color="auto"/>
                                <w:left w:val="none" w:sz="0" w:space="0" w:color="auto"/>
                                <w:bottom w:val="none" w:sz="0" w:space="0" w:color="auto"/>
                                <w:right w:val="none" w:sz="0" w:space="0" w:color="auto"/>
                              </w:divBdr>
                              <w:divsChild>
                                <w:div w:id="688871627">
                                  <w:marLeft w:val="0"/>
                                  <w:marRight w:val="0"/>
                                  <w:marTop w:val="0"/>
                                  <w:marBottom w:val="0"/>
                                  <w:divBdr>
                                    <w:top w:val="none" w:sz="0" w:space="0" w:color="auto"/>
                                    <w:left w:val="none" w:sz="0" w:space="0" w:color="auto"/>
                                    <w:bottom w:val="none" w:sz="0" w:space="0" w:color="auto"/>
                                    <w:right w:val="none" w:sz="0" w:space="0" w:color="auto"/>
                                  </w:divBdr>
                                  <w:divsChild>
                                    <w:div w:id="6737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10255">
                          <w:marLeft w:val="0"/>
                          <w:marRight w:val="0"/>
                          <w:marTop w:val="0"/>
                          <w:marBottom w:val="0"/>
                          <w:divBdr>
                            <w:top w:val="none" w:sz="0" w:space="0" w:color="auto"/>
                            <w:left w:val="none" w:sz="0" w:space="0" w:color="auto"/>
                            <w:bottom w:val="none" w:sz="0" w:space="0" w:color="auto"/>
                            <w:right w:val="none" w:sz="0" w:space="0" w:color="auto"/>
                          </w:divBdr>
                          <w:divsChild>
                            <w:div w:id="1025836349">
                              <w:marLeft w:val="0"/>
                              <w:marRight w:val="0"/>
                              <w:marTop w:val="0"/>
                              <w:marBottom w:val="0"/>
                              <w:divBdr>
                                <w:top w:val="none" w:sz="0" w:space="0" w:color="auto"/>
                                <w:left w:val="none" w:sz="0" w:space="0" w:color="auto"/>
                                <w:bottom w:val="none" w:sz="0" w:space="0" w:color="auto"/>
                                <w:right w:val="none" w:sz="0" w:space="0" w:color="auto"/>
                              </w:divBdr>
                              <w:divsChild>
                                <w:div w:id="4086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051678">
      <w:bodyDiv w:val="1"/>
      <w:marLeft w:val="0"/>
      <w:marRight w:val="0"/>
      <w:marTop w:val="0"/>
      <w:marBottom w:val="0"/>
      <w:divBdr>
        <w:top w:val="none" w:sz="0" w:space="0" w:color="auto"/>
        <w:left w:val="none" w:sz="0" w:space="0" w:color="auto"/>
        <w:bottom w:val="none" w:sz="0" w:space="0" w:color="auto"/>
        <w:right w:val="none" w:sz="0" w:space="0" w:color="auto"/>
      </w:divBdr>
    </w:div>
    <w:div w:id="951127151">
      <w:bodyDiv w:val="1"/>
      <w:marLeft w:val="0"/>
      <w:marRight w:val="0"/>
      <w:marTop w:val="0"/>
      <w:marBottom w:val="0"/>
      <w:divBdr>
        <w:top w:val="none" w:sz="0" w:space="0" w:color="auto"/>
        <w:left w:val="none" w:sz="0" w:space="0" w:color="auto"/>
        <w:bottom w:val="none" w:sz="0" w:space="0" w:color="auto"/>
        <w:right w:val="none" w:sz="0" w:space="0" w:color="auto"/>
      </w:divBdr>
      <w:divsChild>
        <w:div w:id="560216446">
          <w:marLeft w:val="0"/>
          <w:marRight w:val="0"/>
          <w:marTop w:val="0"/>
          <w:marBottom w:val="0"/>
          <w:divBdr>
            <w:top w:val="none" w:sz="0" w:space="0" w:color="auto"/>
            <w:left w:val="none" w:sz="0" w:space="0" w:color="auto"/>
            <w:bottom w:val="none" w:sz="0" w:space="0" w:color="auto"/>
            <w:right w:val="none" w:sz="0" w:space="0" w:color="auto"/>
          </w:divBdr>
          <w:divsChild>
            <w:div w:id="916980660">
              <w:marLeft w:val="0"/>
              <w:marRight w:val="0"/>
              <w:marTop w:val="0"/>
              <w:marBottom w:val="0"/>
              <w:divBdr>
                <w:top w:val="none" w:sz="0" w:space="0" w:color="auto"/>
                <w:left w:val="none" w:sz="0" w:space="0" w:color="auto"/>
                <w:bottom w:val="none" w:sz="0" w:space="0" w:color="auto"/>
                <w:right w:val="none" w:sz="0" w:space="0" w:color="auto"/>
              </w:divBdr>
              <w:divsChild>
                <w:div w:id="1854997362">
                  <w:marLeft w:val="0"/>
                  <w:marRight w:val="0"/>
                  <w:marTop w:val="0"/>
                  <w:marBottom w:val="0"/>
                  <w:divBdr>
                    <w:top w:val="none" w:sz="0" w:space="0" w:color="auto"/>
                    <w:left w:val="none" w:sz="0" w:space="0" w:color="auto"/>
                    <w:bottom w:val="none" w:sz="0" w:space="0" w:color="auto"/>
                    <w:right w:val="none" w:sz="0" w:space="0" w:color="auto"/>
                  </w:divBdr>
                  <w:divsChild>
                    <w:div w:id="286740508">
                      <w:marLeft w:val="0"/>
                      <w:marRight w:val="0"/>
                      <w:marTop w:val="0"/>
                      <w:marBottom w:val="0"/>
                      <w:divBdr>
                        <w:top w:val="none" w:sz="0" w:space="0" w:color="auto"/>
                        <w:left w:val="none" w:sz="0" w:space="0" w:color="auto"/>
                        <w:bottom w:val="none" w:sz="0" w:space="0" w:color="auto"/>
                        <w:right w:val="none" w:sz="0" w:space="0" w:color="auto"/>
                      </w:divBdr>
                      <w:divsChild>
                        <w:div w:id="436485088">
                          <w:marLeft w:val="0"/>
                          <w:marRight w:val="0"/>
                          <w:marTop w:val="0"/>
                          <w:marBottom w:val="0"/>
                          <w:divBdr>
                            <w:top w:val="none" w:sz="0" w:space="0" w:color="auto"/>
                            <w:left w:val="none" w:sz="0" w:space="0" w:color="auto"/>
                            <w:bottom w:val="none" w:sz="0" w:space="0" w:color="auto"/>
                            <w:right w:val="none" w:sz="0" w:space="0" w:color="auto"/>
                          </w:divBdr>
                          <w:divsChild>
                            <w:div w:id="1791780582">
                              <w:marLeft w:val="0"/>
                              <w:marRight w:val="0"/>
                              <w:marTop w:val="0"/>
                              <w:marBottom w:val="0"/>
                              <w:divBdr>
                                <w:top w:val="none" w:sz="0" w:space="0" w:color="auto"/>
                                <w:left w:val="none" w:sz="0" w:space="0" w:color="auto"/>
                                <w:bottom w:val="none" w:sz="0" w:space="0" w:color="auto"/>
                                <w:right w:val="none" w:sz="0" w:space="0" w:color="auto"/>
                              </w:divBdr>
                              <w:divsChild>
                                <w:div w:id="1510679147">
                                  <w:marLeft w:val="0"/>
                                  <w:marRight w:val="0"/>
                                  <w:marTop w:val="0"/>
                                  <w:marBottom w:val="0"/>
                                  <w:divBdr>
                                    <w:top w:val="none" w:sz="0" w:space="0" w:color="auto"/>
                                    <w:left w:val="none" w:sz="0" w:space="0" w:color="auto"/>
                                    <w:bottom w:val="none" w:sz="0" w:space="0" w:color="auto"/>
                                    <w:right w:val="none" w:sz="0" w:space="0" w:color="auto"/>
                                  </w:divBdr>
                                  <w:divsChild>
                                    <w:div w:id="6985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80406">
                          <w:marLeft w:val="0"/>
                          <w:marRight w:val="0"/>
                          <w:marTop w:val="0"/>
                          <w:marBottom w:val="0"/>
                          <w:divBdr>
                            <w:top w:val="none" w:sz="0" w:space="0" w:color="auto"/>
                            <w:left w:val="none" w:sz="0" w:space="0" w:color="auto"/>
                            <w:bottom w:val="none" w:sz="0" w:space="0" w:color="auto"/>
                            <w:right w:val="none" w:sz="0" w:space="0" w:color="auto"/>
                          </w:divBdr>
                          <w:divsChild>
                            <w:div w:id="1598517076">
                              <w:marLeft w:val="0"/>
                              <w:marRight w:val="0"/>
                              <w:marTop w:val="0"/>
                              <w:marBottom w:val="0"/>
                              <w:divBdr>
                                <w:top w:val="none" w:sz="0" w:space="0" w:color="auto"/>
                                <w:left w:val="none" w:sz="0" w:space="0" w:color="auto"/>
                                <w:bottom w:val="none" w:sz="0" w:space="0" w:color="auto"/>
                                <w:right w:val="none" w:sz="0" w:space="0" w:color="auto"/>
                              </w:divBdr>
                              <w:divsChild>
                                <w:div w:id="7210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1884479">
      <w:bodyDiv w:val="1"/>
      <w:marLeft w:val="0"/>
      <w:marRight w:val="0"/>
      <w:marTop w:val="0"/>
      <w:marBottom w:val="0"/>
      <w:divBdr>
        <w:top w:val="none" w:sz="0" w:space="0" w:color="auto"/>
        <w:left w:val="none" w:sz="0" w:space="0" w:color="auto"/>
        <w:bottom w:val="none" w:sz="0" w:space="0" w:color="auto"/>
        <w:right w:val="none" w:sz="0" w:space="0" w:color="auto"/>
      </w:divBdr>
    </w:div>
    <w:div w:id="1052533783">
      <w:bodyDiv w:val="1"/>
      <w:marLeft w:val="0"/>
      <w:marRight w:val="0"/>
      <w:marTop w:val="0"/>
      <w:marBottom w:val="0"/>
      <w:divBdr>
        <w:top w:val="none" w:sz="0" w:space="0" w:color="auto"/>
        <w:left w:val="none" w:sz="0" w:space="0" w:color="auto"/>
        <w:bottom w:val="none" w:sz="0" w:space="0" w:color="auto"/>
        <w:right w:val="none" w:sz="0" w:space="0" w:color="auto"/>
      </w:divBdr>
    </w:div>
    <w:div w:id="1187065422">
      <w:bodyDiv w:val="1"/>
      <w:marLeft w:val="0"/>
      <w:marRight w:val="0"/>
      <w:marTop w:val="0"/>
      <w:marBottom w:val="0"/>
      <w:divBdr>
        <w:top w:val="none" w:sz="0" w:space="0" w:color="auto"/>
        <w:left w:val="none" w:sz="0" w:space="0" w:color="auto"/>
        <w:bottom w:val="none" w:sz="0" w:space="0" w:color="auto"/>
        <w:right w:val="none" w:sz="0" w:space="0" w:color="auto"/>
      </w:divBdr>
    </w:div>
    <w:div w:id="1263415857">
      <w:bodyDiv w:val="1"/>
      <w:marLeft w:val="0"/>
      <w:marRight w:val="0"/>
      <w:marTop w:val="0"/>
      <w:marBottom w:val="0"/>
      <w:divBdr>
        <w:top w:val="none" w:sz="0" w:space="0" w:color="auto"/>
        <w:left w:val="none" w:sz="0" w:space="0" w:color="auto"/>
        <w:bottom w:val="none" w:sz="0" w:space="0" w:color="auto"/>
        <w:right w:val="none" w:sz="0" w:space="0" w:color="auto"/>
      </w:divBdr>
    </w:div>
    <w:div w:id="1702629539">
      <w:bodyDiv w:val="1"/>
      <w:marLeft w:val="0"/>
      <w:marRight w:val="0"/>
      <w:marTop w:val="0"/>
      <w:marBottom w:val="0"/>
      <w:divBdr>
        <w:top w:val="none" w:sz="0" w:space="0" w:color="auto"/>
        <w:left w:val="none" w:sz="0" w:space="0" w:color="auto"/>
        <w:bottom w:val="none" w:sz="0" w:space="0" w:color="auto"/>
        <w:right w:val="none" w:sz="0" w:space="0" w:color="auto"/>
      </w:divBdr>
    </w:div>
    <w:div w:id="1820146858">
      <w:bodyDiv w:val="1"/>
      <w:marLeft w:val="0"/>
      <w:marRight w:val="0"/>
      <w:marTop w:val="0"/>
      <w:marBottom w:val="0"/>
      <w:divBdr>
        <w:top w:val="none" w:sz="0" w:space="0" w:color="auto"/>
        <w:left w:val="none" w:sz="0" w:space="0" w:color="auto"/>
        <w:bottom w:val="none" w:sz="0" w:space="0" w:color="auto"/>
        <w:right w:val="none" w:sz="0" w:space="0" w:color="auto"/>
      </w:divBdr>
    </w:div>
    <w:div w:id="1920674355">
      <w:bodyDiv w:val="1"/>
      <w:marLeft w:val="0"/>
      <w:marRight w:val="0"/>
      <w:marTop w:val="0"/>
      <w:marBottom w:val="0"/>
      <w:divBdr>
        <w:top w:val="none" w:sz="0" w:space="0" w:color="auto"/>
        <w:left w:val="none" w:sz="0" w:space="0" w:color="auto"/>
        <w:bottom w:val="none" w:sz="0" w:space="0" w:color="auto"/>
        <w:right w:val="none" w:sz="0" w:space="0" w:color="auto"/>
      </w:divBdr>
    </w:div>
    <w:div w:id="2055084216">
      <w:bodyDiv w:val="1"/>
      <w:marLeft w:val="0"/>
      <w:marRight w:val="0"/>
      <w:marTop w:val="0"/>
      <w:marBottom w:val="0"/>
      <w:divBdr>
        <w:top w:val="none" w:sz="0" w:space="0" w:color="auto"/>
        <w:left w:val="none" w:sz="0" w:space="0" w:color="auto"/>
        <w:bottom w:val="none" w:sz="0" w:space="0" w:color="auto"/>
        <w:right w:val="none" w:sz="0" w:space="0" w:color="auto"/>
      </w:divBdr>
    </w:div>
    <w:div w:id="2055230927">
      <w:bodyDiv w:val="1"/>
      <w:marLeft w:val="0"/>
      <w:marRight w:val="0"/>
      <w:marTop w:val="0"/>
      <w:marBottom w:val="0"/>
      <w:divBdr>
        <w:top w:val="none" w:sz="0" w:space="0" w:color="auto"/>
        <w:left w:val="none" w:sz="0" w:space="0" w:color="auto"/>
        <w:bottom w:val="none" w:sz="0" w:space="0" w:color="auto"/>
        <w:right w:val="none" w:sz="0" w:space="0" w:color="auto"/>
      </w:divBdr>
    </w:div>
    <w:div w:id="2088071395">
      <w:bodyDiv w:val="1"/>
      <w:marLeft w:val="0"/>
      <w:marRight w:val="0"/>
      <w:marTop w:val="0"/>
      <w:marBottom w:val="0"/>
      <w:divBdr>
        <w:top w:val="none" w:sz="0" w:space="0" w:color="auto"/>
        <w:left w:val="none" w:sz="0" w:space="0" w:color="auto"/>
        <w:bottom w:val="none" w:sz="0" w:space="0" w:color="auto"/>
        <w:right w:val="none" w:sz="0" w:space="0" w:color="auto"/>
      </w:divBdr>
    </w:div>
    <w:div w:id="20885291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chart" Target="charts/chart2.xml"/><Relationship Id="rId12" Type="http://schemas.microsoft.com/office/2014/relationships/chartEx" Target="charts/chartEx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chart" Target="charts/chart8.xml"/><Relationship Id="rId10"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382A974D6058D4A2/Documents/Custom%20Office%20Templates/Amzon%20sales%20report%20final.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https://d.docs.live.net/382A974D6058D4A2/Documents/Custom%20Office%20Templates/Amzon%20sales%20report%2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final.xlsx]Month wise Sale!PivotTable1</c:name>
    <c:fmtId val="18"/>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Monthly Sales Trend</a:t>
            </a:r>
            <a:endParaRPr lang="en-IN"/>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2"/>
          </a:solidFill>
          <a:ln w="28575" cap="rnd">
            <a:solidFill>
              <a:schemeClr val="accent2"/>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w="28575" cap="rnd">
            <a:solidFill>
              <a:schemeClr val="accent2"/>
            </a:solidFill>
            <a:round/>
          </a:ln>
          <a:effectLst/>
        </c:spPr>
        <c:marker>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w="28575" cap="rnd">
            <a:solidFill>
              <a:schemeClr val="accent2"/>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w="28575" cap="rnd">
            <a:solidFill>
              <a:schemeClr val="accent2"/>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'Month wise Sale'!$B$3</c:f>
              <c:strCache>
                <c:ptCount val="1"/>
                <c:pt idx="0">
                  <c:v>Total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'Month wise Sale'!$A$4:$A$99</c:f>
              <c:multiLvlStrCache>
                <c:ptCount val="91"/>
                <c:lvl>
                  <c:pt idx="0">
                    <c:v>31-Mar</c:v>
                  </c:pt>
                  <c:pt idx="1">
                    <c:v>01-Apr</c:v>
                  </c:pt>
                  <c:pt idx="2">
                    <c:v>02-Apr</c:v>
                  </c:pt>
                  <c:pt idx="3">
                    <c:v>03-Apr</c:v>
                  </c:pt>
                  <c:pt idx="4">
                    <c:v>04-Apr</c:v>
                  </c:pt>
                  <c:pt idx="5">
                    <c:v>05-Apr</c:v>
                  </c:pt>
                  <c:pt idx="6">
                    <c:v>06-Apr</c:v>
                  </c:pt>
                  <c:pt idx="7">
                    <c:v>07-Apr</c:v>
                  </c:pt>
                  <c:pt idx="8">
                    <c:v>08-Apr</c:v>
                  </c:pt>
                  <c:pt idx="9">
                    <c:v>09-Apr</c:v>
                  </c:pt>
                  <c:pt idx="10">
                    <c:v>10-Apr</c:v>
                  </c:pt>
                  <c:pt idx="11">
                    <c:v>11-Apr</c:v>
                  </c:pt>
                  <c:pt idx="12">
                    <c:v>12-Apr</c:v>
                  </c:pt>
                  <c:pt idx="13">
                    <c:v>13-Apr</c:v>
                  </c:pt>
                  <c:pt idx="14">
                    <c:v>14-Apr</c:v>
                  </c:pt>
                  <c:pt idx="15">
                    <c:v>15-Apr</c:v>
                  </c:pt>
                  <c:pt idx="16">
                    <c:v>16-Apr</c:v>
                  </c:pt>
                  <c:pt idx="17">
                    <c:v>17-Apr</c:v>
                  </c:pt>
                  <c:pt idx="18">
                    <c:v>18-Apr</c:v>
                  </c:pt>
                  <c:pt idx="19">
                    <c:v>19-Apr</c:v>
                  </c:pt>
                  <c:pt idx="20">
                    <c:v>20-Apr</c:v>
                  </c:pt>
                  <c:pt idx="21">
                    <c:v>21-Apr</c:v>
                  </c:pt>
                  <c:pt idx="22">
                    <c:v>22-Apr</c:v>
                  </c:pt>
                  <c:pt idx="23">
                    <c:v>23-Apr</c:v>
                  </c:pt>
                  <c:pt idx="24">
                    <c:v>24-Apr</c:v>
                  </c:pt>
                  <c:pt idx="25">
                    <c:v>25-Apr</c:v>
                  </c:pt>
                  <c:pt idx="26">
                    <c:v>26-Apr</c:v>
                  </c:pt>
                  <c:pt idx="27">
                    <c:v>27-Apr</c:v>
                  </c:pt>
                  <c:pt idx="28">
                    <c:v>28-Apr</c:v>
                  </c:pt>
                  <c:pt idx="29">
                    <c:v>29-Apr</c:v>
                  </c:pt>
                  <c:pt idx="30">
                    <c:v>30-Apr</c:v>
                  </c:pt>
                  <c:pt idx="31">
                    <c:v>01-May</c:v>
                  </c:pt>
                  <c:pt idx="32">
                    <c:v>02-May</c:v>
                  </c:pt>
                  <c:pt idx="33">
                    <c:v>03-May</c:v>
                  </c:pt>
                  <c:pt idx="34">
                    <c:v>04-May</c:v>
                  </c:pt>
                  <c:pt idx="35">
                    <c:v>05-May</c:v>
                  </c:pt>
                  <c:pt idx="36">
                    <c:v>06-May</c:v>
                  </c:pt>
                  <c:pt idx="37">
                    <c:v>07-May</c:v>
                  </c:pt>
                  <c:pt idx="38">
                    <c:v>08-May</c:v>
                  </c:pt>
                  <c:pt idx="39">
                    <c:v>09-May</c:v>
                  </c:pt>
                  <c:pt idx="40">
                    <c:v>10-May</c:v>
                  </c:pt>
                  <c:pt idx="41">
                    <c:v>11-May</c:v>
                  </c:pt>
                  <c:pt idx="42">
                    <c:v>12-May</c:v>
                  </c:pt>
                  <c:pt idx="43">
                    <c:v>13-May</c:v>
                  </c:pt>
                  <c:pt idx="44">
                    <c:v>14-May</c:v>
                  </c:pt>
                  <c:pt idx="45">
                    <c:v>15-May</c:v>
                  </c:pt>
                  <c:pt idx="46">
                    <c:v>16-May</c:v>
                  </c:pt>
                  <c:pt idx="47">
                    <c:v>17-May</c:v>
                  </c:pt>
                  <c:pt idx="48">
                    <c:v>18-May</c:v>
                  </c:pt>
                  <c:pt idx="49">
                    <c:v>19-May</c:v>
                  </c:pt>
                  <c:pt idx="50">
                    <c:v>20-May</c:v>
                  </c:pt>
                  <c:pt idx="51">
                    <c:v>21-May</c:v>
                  </c:pt>
                  <c:pt idx="52">
                    <c:v>22-May</c:v>
                  </c:pt>
                  <c:pt idx="53">
                    <c:v>23-May</c:v>
                  </c:pt>
                  <c:pt idx="54">
                    <c:v>24-May</c:v>
                  </c:pt>
                  <c:pt idx="55">
                    <c:v>25-May</c:v>
                  </c:pt>
                  <c:pt idx="56">
                    <c:v>26-May</c:v>
                  </c:pt>
                  <c:pt idx="57">
                    <c:v>27-May</c:v>
                  </c:pt>
                  <c:pt idx="58">
                    <c:v>28-May</c:v>
                  </c:pt>
                  <c:pt idx="59">
                    <c:v>29-May</c:v>
                  </c:pt>
                  <c:pt idx="60">
                    <c:v>30-May</c:v>
                  </c:pt>
                  <c:pt idx="61">
                    <c:v>31-May</c:v>
                  </c:pt>
                  <c:pt idx="62">
                    <c:v>01-Jun</c:v>
                  </c:pt>
                  <c:pt idx="63">
                    <c:v>02-Jun</c:v>
                  </c:pt>
                  <c:pt idx="64">
                    <c:v>03-Jun</c:v>
                  </c:pt>
                  <c:pt idx="65">
                    <c:v>04-Jun</c:v>
                  </c:pt>
                  <c:pt idx="66">
                    <c:v>05-Jun</c:v>
                  </c:pt>
                  <c:pt idx="67">
                    <c:v>06-Jun</c:v>
                  </c:pt>
                  <c:pt idx="68">
                    <c:v>07-Jun</c:v>
                  </c:pt>
                  <c:pt idx="69">
                    <c:v>08-Jun</c:v>
                  </c:pt>
                  <c:pt idx="70">
                    <c:v>09-Jun</c:v>
                  </c:pt>
                  <c:pt idx="71">
                    <c:v>10-Jun</c:v>
                  </c:pt>
                  <c:pt idx="72">
                    <c:v>11-Jun</c:v>
                  </c:pt>
                  <c:pt idx="73">
                    <c:v>12-Jun</c:v>
                  </c:pt>
                  <c:pt idx="74">
                    <c:v>13-Jun</c:v>
                  </c:pt>
                  <c:pt idx="75">
                    <c:v>14-Jun</c:v>
                  </c:pt>
                  <c:pt idx="76">
                    <c:v>15-Jun</c:v>
                  </c:pt>
                  <c:pt idx="77">
                    <c:v>16-Jun</c:v>
                  </c:pt>
                  <c:pt idx="78">
                    <c:v>17-Jun</c:v>
                  </c:pt>
                  <c:pt idx="79">
                    <c:v>18-Jun</c:v>
                  </c:pt>
                  <c:pt idx="80">
                    <c:v>19-Jun</c:v>
                  </c:pt>
                  <c:pt idx="81">
                    <c:v>20-Jun</c:v>
                  </c:pt>
                  <c:pt idx="82">
                    <c:v>21-Jun</c:v>
                  </c:pt>
                  <c:pt idx="83">
                    <c:v>22-Jun</c:v>
                  </c:pt>
                  <c:pt idx="84">
                    <c:v>23-Jun</c:v>
                  </c:pt>
                  <c:pt idx="85">
                    <c:v>24-Jun</c:v>
                  </c:pt>
                  <c:pt idx="86">
                    <c:v>25-Jun</c:v>
                  </c:pt>
                  <c:pt idx="87">
                    <c:v>26-Jun</c:v>
                  </c:pt>
                  <c:pt idx="88">
                    <c:v>27-Jun</c:v>
                  </c:pt>
                  <c:pt idx="89">
                    <c:v>28-Jun</c:v>
                  </c:pt>
                  <c:pt idx="90">
                    <c:v>29-Jun</c:v>
                  </c:pt>
                </c:lvl>
                <c:lvl>
                  <c:pt idx="0">
                    <c:v>Mar</c:v>
                  </c:pt>
                  <c:pt idx="1">
                    <c:v>Apr</c:v>
                  </c:pt>
                  <c:pt idx="31">
                    <c:v>May</c:v>
                  </c:pt>
                  <c:pt idx="62">
                    <c:v>Jun</c:v>
                  </c:pt>
                </c:lvl>
              </c:multiLvlStrCache>
            </c:multiLvlStrRef>
          </c:cat>
          <c:val>
            <c:numRef>
              <c:f>'Month wise Sale'!$B$4:$B$99</c:f>
              <c:numCache>
                <c:formatCode>General</c:formatCode>
                <c:ptCount val="91"/>
                <c:pt idx="0">
                  <c:v>95972</c:v>
                </c:pt>
                <c:pt idx="1">
                  <c:v>802090</c:v>
                </c:pt>
                <c:pt idx="2">
                  <c:v>846177</c:v>
                </c:pt>
                <c:pt idx="3">
                  <c:v>936721</c:v>
                </c:pt>
                <c:pt idx="4">
                  <c:v>829203</c:v>
                </c:pt>
                <c:pt idx="5">
                  <c:v>881000</c:v>
                </c:pt>
                <c:pt idx="6">
                  <c:v>833427</c:v>
                </c:pt>
                <c:pt idx="7">
                  <c:v>845890</c:v>
                </c:pt>
                <c:pt idx="8">
                  <c:v>954085</c:v>
                </c:pt>
                <c:pt idx="9">
                  <c:v>915073</c:v>
                </c:pt>
                <c:pt idx="10">
                  <c:v>1009163</c:v>
                </c:pt>
                <c:pt idx="11">
                  <c:v>906994</c:v>
                </c:pt>
                <c:pt idx="12">
                  <c:v>838161</c:v>
                </c:pt>
                <c:pt idx="13">
                  <c:v>923069</c:v>
                </c:pt>
                <c:pt idx="14">
                  <c:v>1036694</c:v>
                </c:pt>
                <c:pt idx="15">
                  <c:v>963706</c:v>
                </c:pt>
                <c:pt idx="16">
                  <c:v>931536</c:v>
                </c:pt>
                <c:pt idx="17">
                  <c:v>868479</c:v>
                </c:pt>
                <c:pt idx="18">
                  <c:v>820447</c:v>
                </c:pt>
                <c:pt idx="19">
                  <c:v>901016</c:v>
                </c:pt>
                <c:pt idx="20">
                  <c:v>1007917</c:v>
                </c:pt>
                <c:pt idx="21">
                  <c:v>913822</c:v>
                </c:pt>
                <c:pt idx="22">
                  <c:v>910203</c:v>
                </c:pt>
                <c:pt idx="23">
                  <c:v>1019272</c:v>
                </c:pt>
                <c:pt idx="24">
                  <c:v>1016533</c:v>
                </c:pt>
                <c:pt idx="25">
                  <c:v>917894</c:v>
                </c:pt>
                <c:pt idx="26">
                  <c:v>816349</c:v>
                </c:pt>
                <c:pt idx="27">
                  <c:v>786191</c:v>
                </c:pt>
                <c:pt idx="28">
                  <c:v>768359</c:v>
                </c:pt>
                <c:pt idx="29">
                  <c:v>782302</c:v>
                </c:pt>
                <c:pt idx="30">
                  <c:v>899763</c:v>
                </c:pt>
                <c:pt idx="31">
                  <c:v>992431</c:v>
                </c:pt>
                <c:pt idx="32">
                  <c:v>1080583</c:v>
                </c:pt>
                <c:pt idx="33">
                  <c:v>1114712</c:v>
                </c:pt>
                <c:pt idx="34">
                  <c:v>1140821</c:v>
                </c:pt>
                <c:pt idx="35">
                  <c:v>838602</c:v>
                </c:pt>
                <c:pt idx="36">
                  <c:v>857128</c:v>
                </c:pt>
                <c:pt idx="37">
                  <c:v>839727</c:v>
                </c:pt>
                <c:pt idx="38">
                  <c:v>845125</c:v>
                </c:pt>
                <c:pt idx="39">
                  <c:v>750502</c:v>
                </c:pt>
                <c:pt idx="40">
                  <c:v>676504</c:v>
                </c:pt>
                <c:pt idx="41">
                  <c:v>690493</c:v>
                </c:pt>
                <c:pt idx="42">
                  <c:v>651920</c:v>
                </c:pt>
                <c:pt idx="43">
                  <c:v>684829</c:v>
                </c:pt>
                <c:pt idx="44">
                  <c:v>720170</c:v>
                </c:pt>
                <c:pt idx="45">
                  <c:v>818376</c:v>
                </c:pt>
                <c:pt idx="46">
                  <c:v>713269</c:v>
                </c:pt>
                <c:pt idx="47">
                  <c:v>720726</c:v>
                </c:pt>
                <c:pt idx="48">
                  <c:v>750107</c:v>
                </c:pt>
                <c:pt idx="49">
                  <c:v>744011</c:v>
                </c:pt>
                <c:pt idx="50">
                  <c:v>655026</c:v>
                </c:pt>
                <c:pt idx="51">
                  <c:v>639410</c:v>
                </c:pt>
                <c:pt idx="52">
                  <c:v>730422</c:v>
                </c:pt>
                <c:pt idx="53">
                  <c:v>712098</c:v>
                </c:pt>
                <c:pt idx="54">
                  <c:v>691005</c:v>
                </c:pt>
                <c:pt idx="55">
                  <c:v>770324</c:v>
                </c:pt>
                <c:pt idx="56">
                  <c:v>727302</c:v>
                </c:pt>
                <c:pt idx="57">
                  <c:v>761745</c:v>
                </c:pt>
                <c:pt idx="58">
                  <c:v>795912</c:v>
                </c:pt>
                <c:pt idx="59">
                  <c:v>755323</c:v>
                </c:pt>
                <c:pt idx="60">
                  <c:v>773730</c:v>
                </c:pt>
                <c:pt idx="61">
                  <c:v>840709</c:v>
                </c:pt>
                <c:pt idx="62">
                  <c:v>874657</c:v>
                </c:pt>
                <c:pt idx="63">
                  <c:v>844581</c:v>
                </c:pt>
                <c:pt idx="64">
                  <c:v>704041</c:v>
                </c:pt>
                <c:pt idx="65">
                  <c:v>824228</c:v>
                </c:pt>
                <c:pt idx="66">
                  <c:v>924290</c:v>
                </c:pt>
                <c:pt idx="67">
                  <c:v>898565</c:v>
                </c:pt>
                <c:pt idx="68">
                  <c:v>896779</c:v>
                </c:pt>
                <c:pt idx="69">
                  <c:v>903146</c:v>
                </c:pt>
                <c:pt idx="70">
                  <c:v>894934</c:v>
                </c:pt>
                <c:pt idx="71">
                  <c:v>759317</c:v>
                </c:pt>
                <c:pt idx="72">
                  <c:v>809075</c:v>
                </c:pt>
                <c:pt idx="73">
                  <c:v>886841</c:v>
                </c:pt>
                <c:pt idx="74">
                  <c:v>823995</c:v>
                </c:pt>
                <c:pt idx="75">
                  <c:v>833079</c:v>
                </c:pt>
                <c:pt idx="76">
                  <c:v>747535</c:v>
                </c:pt>
                <c:pt idx="77">
                  <c:v>731873</c:v>
                </c:pt>
                <c:pt idx="78">
                  <c:v>699284</c:v>
                </c:pt>
                <c:pt idx="79">
                  <c:v>686548</c:v>
                </c:pt>
                <c:pt idx="80">
                  <c:v>682260</c:v>
                </c:pt>
                <c:pt idx="81">
                  <c:v>710316</c:v>
                </c:pt>
                <c:pt idx="82">
                  <c:v>741173</c:v>
                </c:pt>
                <c:pt idx="83">
                  <c:v>729191</c:v>
                </c:pt>
                <c:pt idx="84">
                  <c:v>605682</c:v>
                </c:pt>
                <c:pt idx="85">
                  <c:v>582361</c:v>
                </c:pt>
                <c:pt idx="86">
                  <c:v>621506</c:v>
                </c:pt>
                <c:pt idx="87">
                  <c:v>715123</c:v>
                </c:pt>
                <c:pt idx="88">
                  <c:v>666475</c:v>
                </c:pt>
                <c:pt idx="89">
                  <c:v>718307</c:v>
                </c:pt>
                <c:pt idx="90">
                  <c:v>381448</c:v>
                </c:pt>
              </c:numCache>
            </c:numRef>
          </c:val>
          <c:smooth val="0"/>
          <c:extLst>
            <c:ext xmlns:c16="http://schemas.microsoft.com/office/drawing/2014/chart" uri="{C3380CC4-5D6E-409C-BE32-E72D297353CC}">
              <c16:uniqueId val="{00000000-D3FD-4CDA-A374-E5958898EA2B}"/>
            </c:ext>
          </c:extLst>
        </c:ser>
        <c:dLbls>
          <c:showLegendKey val="0"/>
          <c:showVal val="0"/>
          <c:showCatName val="0"/>
          <c:showSerName val="0"/>
          <c:showPercent val="0"/>
          <c:showBubbleSize val="0"/>
        </c:dLbls>
        <c:marker val="1"/>
        <c:smooth val="0"/>
        <c:axId val="553963920"/>
        <c:axId val="553964400"/>
      </c:lineChart>
      <c:catAx>
        <c:axId val="553963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3964400"/>
        <c:crosses val="autoZero"/>
        <c:auto val="1"/>
        <c:lblAlgn val="ctr"/>
        <c:lblOffset val="100"/>
        <c:noMultiLvlLbl val="0"/>
      </c:catAx>
      <c:valAx>
        <c:axId val="553964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3963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IN" sz="1200" b="0" i="0" u="none" strike="noStrike" baseline="0"/>
              <a:t>Top 5 Product Categories</a:t>
            </a:r>
            <a:endParaRPr lang="en-IN"/>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IN"/>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Series1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T-shirt</c:v>
              </c:pt>
              <c:pt idx="1">
                <c:v>Trousers</c:v>
              </c:pt>
              <c:pt idx="2">
                <c:v>Shirt</c:v>
              </c:pt>
              <c:pt idx="3">
                <c:v>Perfume</c:v>
              </c:pt>
              <c:pt idx="4">
                <c:v>Blazzer</c:v>
              </c:pt>
            </c:strLit>
          </c:cat>
          <c:val>
            <c:numLit>
              <c:formatCode>General</c:formatCode>
              <c:ptCount val="5"/>
              <c:pt idx="0">
                <c:v>41372</c:v>
              </c:pt>
              <c:pt idx="1">
                <c:v>9149</c:v>
              </c:pt>
              <c:pt idx="2">
                <c:v>40457</c:v>
              </c:pt>
              <c:pt idx="3">
                <c:v>948</c:v>
              </c:pt>
              <c:pt idx="4">
                <c:v>12982</c:v>
              </c:pt>
            </c:numLit>
          </c:val>
          <c:extLst>
            <c:ext xmlns:c16="http://schemas.microsoft.com/office/drawing/2014/chart" uri="{C3380CC4-5D6E-409C-BE32-E72D297353CC}">
              <c16:uniqueId val="{00000000-1332-4FE7-B152-66158F3C8661}"/>
            </c:ext>
          </c:extLst>
        </c:ser>
        <c:ser>
          <c:idx val="1"/>
          <c:order val="1"/>
          <c:tx>
            <c:v>Series2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T-shirt</c:v>
              </c:pt>
              <c:pt idx="1">
                <c:v>Trousers</c:v>
              </c:pt>
              <c:pt idx="2">
                <c:v>Shirt</c:v>
              </c:pt>
              <c:pt idx="3">
                <c:v>Perfume</c:v>
              </c:pt>
              <c:pt idx="4">
                <c:v>Blazzer</c:v>
              </c:pt>
            </c:strLit>
          </c:cat>
          <c:val>
            <c:numLit>
              <c:formatCode>General</c:formatCode>
              <c:ptCount val="5"/>
              <c:pt idx="0">
                <c:v>36701967</c:v>
              </c:pt>
              <c:pt idx="1">
                <c:v>5026143</c:v>
              </c:pt>
              <c:pt idx="2">
                <c:v>19584421</c:v>
              </c:pt>
              <c:pt idx="3">
                <c:v>731516</c:v>
              </c:pt>
              <c:pt idx="4">
                <c:v>10626135</c:v>
              </c:pt>
            </c:numLit>
          </c:val>
          <c:extLst>
            <c:ext xmlns:c16="http://schemas.microsoft.com/office/drawing/2014/chart" uri="{C3380CC4-5D6E-409C-BE32-E72D297353CC}">
              <c16:uniqueId val="{00000001-1332-4FE7-B152-66158F3C8661}"/>
            </c:ext>
          </c:extLst>
        </c:ser>
        <c:dLbls>
          <c:dLblPos val="outEnd"/>
          <c:showLegendKey val="0"/>
          <c:showVal val="1"/>
          <c:showCatName val="0"/>
          <c:showSerName val="0"/>
          <c:showPercent val="0"/>
          <c:showBubbleSize val="0"/>
        </c:dLbls>
        <c:gapWidth val="219"/>
        <c:overlap val="-27"/>
        <c:axId val="992170800"/>
        <c:axId val="992169840"/>
      </c:barChart>
      <c:catAx>
        <c:axId val="99217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992169840"/>
        <c:crosses val="autoZero"/>
        <c:auto val="1"/>
        <c:lblAlgn val="ctr"/>
        <c:lblOffset val="100"/>
        <c:noMultiLvlLbl val="0"/>
      </c:catAx>
      <c:valAx>
        <c:axId val="99216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992170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final.xlsx]Top Sizes Sold!PivotTable3</c:name>
    <c:fmtId val="30"/>
  </c:pivotSource>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IN"/>
              <a:t>Top Sizes Sold</a:t>
            </a:r>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'Top Sizes Sold'!$D$3</c:f>
              <c:strCache>
                <c:ptCount val="1"/>
                <c:pt idx="0">
                  <c:v>Sum of Qty</c:v>
                </c:pt>
              </c:strCache>
            </c:strRef>
          </c:tx>
          <c:spPr>
            <a:solidFill>
              <a:schemeClr val="accent1"/>
            </a:solidFill>
            <a:ln>
              <a:noFill/>
            </a:ln>
            <a:effectLst/>
          </c:spPr>
          <c:invertIfNegative val="0"/>
          <c:cat>
            <c:strRef>
              <c:f>'Top Sizes Sold'!$C$4:$C$15</c:f>
              <c:strCache>
                <c:ptCount val="11"/>
                <c:pt idx="0">
                  <c:v>3XL</c:v>
                </c:pt>
                <c:pt idx="1">
                  <c:v>4XL</c:v>
                </c:pt>
                <c:pt idx="2">
                  <c:v>5XL</c:v>
                </c:pt>
                <c:pt idx="3">
                  <c:v>6XL</c:v>
                </c:pt>
                <c:pt idx="4">
                  <c:v>Free</c:v>
                </c:pt>
                <c:pt idx="5">
                  <c:v>L</c:v>
                </c:pt>
                <c:pt idx="6">
                  <c:v>M</c:v>
                </c:pt>
                <c:pt idx="7">
                  <c:v>S</c:v>
                </c:pt>
                <c:pt idx="8">
                  <c:v>XL</c:v>
                </c:pt>
                <c:pt idx="9">
                  <c:v>XS</c:v>
                </c:pt>
                <c:pt idx="10">
                  <c:v>XXL</c:v>
                </c:pt>
              </c:strCache>
            </c:strRef>
          </c:cat>
          <c:val>
            <c:numRef>
              <c:f>'Top Sizes Sold'!$D$4:$D$15</c:f>
              <c:numCache>
                <c:formatCode>General</c:formatCode>
                <c:ptCount val="11"/>
                <c:pt idx="0">
                  <c:v>12036</c:v>
                </c:pt>
                <c:pt idx="1">
                  <c:v>355</c:v>
                </c:pt>
                <c:pt idx="2">
                  <c:v>477</c:v>
                </c:pt>
                <c:pt idx="3">
                  <c:v>617</c:v>
                </c:pt>
                <c:pt idx="4">
                  <c:v>1867</c:v>
                </c:pt>
                <c:pt idx="5">
                  <c:v>17868</c:v>
                </c:pt>
                <c:pt idx="6">
                  <c:v>18520</c:v>
                </c:pt>
                <c:pt idx="7">
                  <c:v>13730</c:v>
                </c:pt>
                <c:pt idx="8">
                  <c:v>17002</c:v>
                </c:pt>
                <c:pt idx="9">
                  <c:v>8973</c:v>
                </c:pt>
                <c:pt idx="10">
                  <c:v>14737</c:v>
                </c:pt>
              </c:numCache>
            </c:numRef>
          </c:val>
          <c:extLst>
            <c:ext xmlns:c16="http://schemas.microsoft.com/office/drawing/2014/chart" uri="{C3380CC4-5D6E-409C-BE32-E72D297353CC}">
              <c16:uniqueId val="{00000000-5C73-439E-91CE-BCF0473F3D0E}"/>
            </c:ext>
          </c:extLst>
        </c:ser>
        <c:ser>
          <c:idx val="1"/>
          <c:order val="1"/>
          <c:tx>
            <c:strRef>
              <c:f>'Top Sizes Sold'!$E$3</c:f>
              <c:strCache>
                <c:ptCount val="1"/>
                <c:pt idx="0">
                  <c:v>Sum of Amount</c:v>
                </c:pt>
              </c:strCache>
            </c:strRef>
          </c:tx>
          <c:spPr>
            <a:solidFill>
              <a:schemeClr val="accent2"/>
            </a:solidFill>
            <a:ln>
              <a:noFill/>
            </a:ln>
            <a:effectLst/>
          </c:spPr>
          <c:invertIfNegative val="0"/>
          <c:cat>
            <c:strRef>
              <c:f>'Top Sizes Sold'!$C$4:$C$15</c:f>
              <c:strCache>
                <c:ptCount val="11"/>
                <c:pt idx="0">
                  <c:v>3XL</c:v>
                </c:pt>
                <c:pt idx="1">
                  <c:v>4XL</c:v>
                </c:pt>
                <c:pt idx="2">
                  <c:v>5XL</c:v>
                </c:pt>
                <c:pt idx="3">
                  <c:v>6XL</c:v>
                </c:pt>
                <c:pt idx="4">
                  <c:v>Free</c:v>
                </c:pt>
                <c:pt idx="5">
                  <c:v>L</c:v>
                </c:pt>
                <c:pt idx="6">
                  <c:v>M</c:v>
                </c:pt>
                <c:pt idx="7">
                  <c:v>S</c:v>
                </c:pt>
                <c:pt idx="8">
                  <c:v>XL</c:v>
                </c:pt>
                <c:pt idx="9">
                  <c:v>XS</c:v>
                </c:pt>
                <c:pt idx="10">
                  <c:v>XXL</c:v>
                </c:pt>
              </c:strCache>
            </c:strRef>
          </c:cat>
          <c:val>
            <c:numRef>
              <c:f>'Top Sizes Sold'!$E$4:$E$15</c:f>
              <c:numCache>
                <c:formatCode>General</c:formatCode>
                <c:ptCount val="11"/>
                <c:pt idx="0">
                  <c:v>8274582</c:v>
                </c:pt>
                <c:pt idx="1">
                  <c:v>304144</c:v>
                </c:pt>
                <c:pt idx="2">
                  <c:v>401884</c:v>
                </c:pt>
                <c:pt idx="3">
                  <c:v>524951</c:v>
                </c:pt>
                <c:pt idx="4">
                  <c:v>1280940</c:v>
                </c:pt>
                <c:pt idx="5">
                  <c:v>12181764</c:v>
                </c:pt>
                <c:pt idx="6">
                  <c:v>12917111</c:v>
                </c:pt>
                <c:pt idx="7">
                  <c:v>9784728</c:v>
                </c:pt>
                <c:pt idx="8">
                  <c:v>11485721</c:v>
                </c:pt>
                <c:pt idx="9">
                  <c:v>6461310</c:v>
                </c:pt>
                <c:pt idx="10">
                  <c:v>9740025</c:v>
                </c:pt>
              </c:numCache>
            </c:numRef>
          </c:val>
          <c:extLst>
            <c:ext xmlns:c16="http://schemas.microsoft.com/office/drawing/2014/chart" uri="{C3380CC4-5D6E-409C-BE32-E72D297353CC}">
              <c16:uniqueId val="{00000001-5C73-439E-91CE-BCF0473F3D0E}"/>
            </c:ext>
          </c:extLst>
        </c:ser>
        <c:dLbls>
          <c:showLegendKey val="0"/>
          <c:showVal val="0"/>
          <c:showCatName val="0"/>
          <c:showSerName val="0"/>
          <c:showPercent val="0"/>
          <c:showBubbleSize val="0"/>
        </c:dLbls>
        <c:gapWidth val="150"/>
        <c:overlap val="100"/>
        <c:axId val="620279839"/>
        <c:axId val="620270239"/>
      </c:barChart>
      <c:catAx>
        <c:axId val="620279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620270239"/>
        <c:crosses val="autoZero"/>
        <c:auto val="1"/>
        <c:lblAlgn val="ctr"/>
        <c:lblOffset val="100"/>
        <c:noMultiLvlLbl val="0"/>
      </c:catAx>
      <c:valAx>
        <c:axId val="620270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620279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final.xlsx]Fulfillment Analysis!PivotTable4</c:name>
    <c:fmtId val="21"/>
  </c:pivotSource>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IN">
                <a:solidFill>
                  <a:schemeClr val="tx1"/>
                </a:solidFill>
              </a:rPr>
              <a:t>Fulfillment Method Sales Comparison</a:t>
            </a:r>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oli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1"/>
          </a:soli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'Fulfillment Analysis'!$C$2</c:f>
              <c:strCache>
                <c:ptCount val="1"/>
                <c:pt idx="0">
                  <c:v>Sum of Amount</c:v>
                </c:pt>
              </c:strCache>
            </c:strRef>
          </c:tx>
          <c:spPr>
            <a:solidFill>
              <a:schemeClr val="accent1"/>
            </a:solidFill>
            <a:ln>
              <a:noFill/>
            </a:ln>
            <a:effectLst/>
            <a:sp3d/>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'Fulfillment Analysis'!$B$3:$B$5</c:f>
              <c:strCache>
                <c:ptCount val="2"/>
                <c:pt idx="0">
                  <c:v>Amazon</c:v>
                </c:pt>
                <c:pt idx="1">
                  <c:v>Merchant</c:v>
                </c:pt>
              </c:strCache>
            </c:strRef>
          </c:cat>
          <c:val>
            <c:numRef>
              <c:f>'Fulfillment Analysis'!$C$3:$C$5</c:f>
              <c:numCache>
                <c:formatCode>General</c:formatCode>
                <c:ptCount val="2"/>
                <c:pt idx="0">
                  <c:v>50859267</c:v>
                </c:pt>
                <c:pt idx="1">
                  <c:v>22497893</c:v>
                </c:pt>
              </c:numCache>
            </c:numRef>
          </c:val>
          <c:extLst>
            <c:ext xmlns:c16="http://schemas.microsoft.com/office/drawing/2014/chart" uri="{C3380CC4-5D6E-409C-BE32-E72D297353CC}">
              <c16:uniqueId val="{00000000-3008-45D7-9348-3F748A738AE6}"/>
            </c:ext>
          </c:extLst>
        </c:ser>
        <c:ser>
          <c:idx val="1"/>
          <c:order val="1"/>
          <c:tx>
            <c:strRef>
              <c:f>'Fulfillment Analysis'!$D$2</c:f>
              <c:strCache>
                <c:ptCount val="1"/>
                <c:pt idx="0">
                  <c:v>Count of Order_ID</c:v>
                </c:pt>
              </c:strCache>
            </c:strRef>
          </c:tx>
          <c:spPr>
            <a:solidFill>
              <a:schemeClr val="accent2"/>
            </a:solidFill>
            <a:ln>
              <a:noFill/>
            </a:ln>
            <a:effectLst/>
            <a:sp3d/>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'Fulfillment Analysis'!$B$3:$B$5</c:f>
              <c:strCache>
                <c:ptCount val="2"/>
                <c:pt idx="0">
                  <c:v>Amazon</c:v>
                </c:pt>
                <c:pt idx="1">
                  <c:v>Merchant</c:v>
                </c:pt>
              </c:strCache>
            </c:strRef>
          </c:cat>
          <c:val>
            <c:numRef>
              <c:f>'Fulfillment Analysis'!$D$3:$D$5</c:f>
              <c:numCache>
                <c:formatCode>General</c:formatCode>
                <c:ptCount val="2"/>
                <c:pt idx="0">
                  <c:v>76684</c:v>
                </c:pt>
                <c:pt idx="1">
                  <c:v>33863</c:v>
                </c:pt>
              </c:numCache>
            </c:numRef>
          </c:val>
          <c:extLst>
            <c:ext xmlns:c16="http://schemas.microsoft.com/office/drawing/2014/chart" uri="{C3380CC4-5D6E-409C-BE32-E72D297353CC}">
              <c16:uniqueId val="{00000001-3008-45D7-9348-3F748A738AE6}"/>
            </c:ext>
          </c:extLst>
        </c:ser>
        <c:dLbls>
          <c:showLegendKey val="0"/>
          <c:showVal val="0"/>
          <c:showCatName val="0"/>
          <c:showSerName val="0"/>
          <c:showPercent val="0"/>
          <c:showBubbleSize val="0"/>
        </c:dLbls>
        <c:gapWidth val="150"/>
        <c:shape val="box"/>
        <c:axId val="175393199"/>
        <c:axId val="175382639"/>
        <c:axId val="0"/>
      </c:bar3DChart>
      <c:catAx>
        <c:axId val="17539319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75382639"/>
        <c:crosses val="autoZero"/>
        <c:auto val="1"/>
        <c:lblAlgn val="ctr"/>
        <c:lblOffset val="100"/>
        <c:noMultiLvlLbl val="0"/>
      </c:catAx>
      <c:valAx>
        <c:axId val="175382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753931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final.xlsx]Customer Segmentation by State!PivotTable1</c:name>
    <c:fmtId val="25"/>
  </c:pivotSource>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IN"/>
              <a:t>Top 10 States by Sales and Order Volume </a:t>
            </a:r>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'Customer Segmentation by State'!$C$2</c:f>
              <c:strCache>
                <c:ptCount val="1"/>
                <c:pt idx="0">
                  <c:v>Count of Order_ID</c:v>
                </c:pt>
              </c:strCache>
            </c:strRef>
          </c:tx>
          <c:spPr>
            <a:solidFill>
              <a:schemeClr val="accent1"/>
            </a:solidFill>
            <a:ln>
              <a:noFill/>
            </a:ln>
            <a:effectLst/>
          </c:spPr>
          <c:invertIfNegative val="0"/>
          <c:cat>
            <c:strRef>
              <c:f>'Customer Segmentation by State'!$B$3:$B$13</c:f>
              <c:strCache>
                <c:ptCount val="10"/>
                <c:pt idx="0">
                  <c:v>WEST BENGAL</c:v>
                </c:pt>
                <c:pt idx="1">
                  <c:v>UTTAR PRADESH</c:v>
                </c:pt>
                <c:pt idx="2">
                  <c:v>TELANGANA</c:v>
                </c:pt>
                <c:pt idx="3">
                  <c:v>TAMIL NADU</c:v>
                </c:pt>
                <c:pt idx="4">
                  <c:v>MAHARASHTRA</c:v>
                </c:pt>
                <c:pt idx="5">
                  <c:v>KERALA</c:v>
                </c:pt>
                <c:pt idx="6">
                  <c:v>KARNATAKA</c:v>
                </c:pt>
                <c:pt idx="7">
                  <c:v>HARYANA</c:v>
                </c:pt>
                <c:pt idx="8">
                  <c:v>DELHI</c:v>
                </c:pt>
                <c:pt idx="9">
                  <c:v>ANDHRA PRADESH</c:v>
                </c:pt>
              </c:strCache>
            </c:strRef>
          </c:cat>
          <c:val>
            <c:numRef>
              <c:f>'Customer Segmentation by State'!$C$3:$C$13</c:f>
              <c:numCache>
                <c:formatCode>General</c:formatCode>
                <c:ptCount val="10"/>
                <c:pt idx="0">
                  <c:v>5141</c:v>
                </c:pt>
                <c:pt idx="1">
                  <c:v>9151</c:v>
                </c:pt>
                <c:pt idx="2">
                  <c:v>9583</c:v>
                </c:pt>
                <c:pt idx="3">
                  <c:v>9707</c:v>
                </c:pt>
                <c:pt idx="4">
                  <c:v>19214</c:v>
                </c:pt>
                <c:pt idx="5">
                  <c:v>5620</c:v>
                </c:pt>
                <c:pt idx="6">
                  <c:v>14944</c:v>
                </c:pt>
                <c:pt idx="7">
                  <c:v>3828</c:v>
                </c:pt>
                <c:pt idx="8">
                  <c:v>5974</c:v>
                </c:pt>
                <c:pt idx="9">
                  <c:v>4570</c:v>
                </c:pt>
              </c:numCache>
            </c:numRef>
          </c:val>
          <c:extLst>
            <c:ext xmlns:c16="http://schemas.microsoft.com/office/drawing/2014/chart" uri="{C3380CC4-5D6E-409C-BE32-E72D297353CC}">
              <c16:uniqueId val="{00000000-A0B8-4424-9EEA-0A26E9EF1142}"/>
            </c:ext>
          </c:extLst>
        </c:ser>
        <c:ser>
          <c:idx val="1"/>
          <c:order val="1"/>
          <c:tx>
            <c:strRef>
              <c:f>'Customer Segmentation by State'!$D$2</c:f>
              <c:strCache>
                <c:ptCount val="1"/>
                <c:pt idx="0">
                  <c:v>Sum of Amount</c:v>
                </c:pt>
              </c:strCache>
            </c:strRef>
          </c:tx>
          <c:spPr>
            <a:solidFill>
              <a:schemeClr val="accent2"/>
            </a:solidFill>
            <a:ln>
              <a:noFill/>
            </a:ln>
            <a:effectLst/>
          </c:spPr>
          <c:invertIfNegative val="0"/>
          <c:cat>
            <c:strRef>
              <c:f>'Customer Segmentation by State'!$B$3:$B$13</c:f>
              <c:strCache>
                <c:ptCount val="10"/>
                <c:pt idx="0">
                  <c:v>WEST BENGAL</c:v>
                </c:pt>
                <c:pt idx="1">
                  <c:v>UTTAR PRADESH</c:v>
                </c:pt>
                <c:pt idx="2">
                  <c:v>TELANGANA</c:v>
                </c:pt>
                <c:pt idx="3">
                  <c:v>TAMIL NADU</c:v>
                </c:pt>
                <c:pt idx="4">
                  <c:v>MAHARASHTRA</c:v>
                </c:pt>
                <c:pt idx="5">
                  <c:v>KERALA</c:v>
                </c:pt>
                <c:pt idx="6">
                  <c:v>KARNATAKA</c:v>
                </c:pt>
                <c:pt idx="7">
                  <c:v>HARYANA</c:v>
                </c:pt>
                <c:pt idx="8">
                  <c:v>DELHI</c:v>
                </c:pt>
                <c:pt idx="9">
                  <c:v>ANDHRA PRADESH</c:v>
                </c:pt>
              </c:strCache>
            </c:strRef>
          </c:cat>
          <c:val>
            <c:numRef>
              <c:f>'Customer Segmentation by State'!$D$3:$D$13</c:f>
              <c:numCache>
                <c:formatCode>General</c:formatCode>
                <c:ptCount val="10"/>
                <c:pt idx="0">
                  <c:v>3320612</c:v>
                </c:pt>
                <c:pt idx="1">
                  <c:v>6441353</c:v>
                </c:pt>
                <c:pt idx="2">
                  <c:v>6333867</c:v>
                </c:pt>
                <c:pt idx="3">
                  <c:v>5969024</c:v>
                </c:pt>
                <c:pt idx="4">
                  <c:v>12447741</c:v>
                </c:pt>
                <c:pt idx="5">
                  <c:v>3564821</c:v>
                </c:pt>
                <c:pt idx="6">
                  <c:v>9818094</c:v>
                </c:pt>
                <c:pt idx="7">
                  <c:v>2703484</c:v>
                </c:pt>
                <c:pt idx="8">
                  <c:v>4071579</c:v>
                </c:pt>
                <c:pt idx="9">
                  <c:v>2949004</c:v>
                </c:pt>
              </c:numCache>
            </c:numRef>
          </c:val>
          <c:extLst>
            <c:ext xmlns:c16="http://schemas.microsoft.com/office/drawing/2014/chart" uri="{C3380CC4-5D6E-409C-BE32-E72D297353CC}">
              <c16:uniqueId val="{00000001-A0B8-4424-9EEA-0A26E9EF1142}"/>
            </c:ext>
          </c:extLst>
        </c:ser>
        <c:dLbls>
          <c:showLegendKey val="0"/>
          <c:showVal val="0"/>
          <c:showCatName val="0"/>
          <c:showSerName val="0"/>
          <c:showPercent val="0"/>
          <c:showBubbleSize val="0"/>
        </c:dLbls>
        <c:gapWidth val="150"/>
        <c:overlap val="100"/>
        <c:axId val="2106735743"/>
        <c:axId val="2106741983"/>
      </c:barChart>
      <c:catAx>
        <c:axId val="2106735743"/>
        <c:scaling>
          <c:orientation val="minMax"/>
        </c:scaling>
        <c:delete val="0"/>
        <c:axPos val="b"/>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2106741983"/>
        <c:crosses val="autoZero"/>
        <c:auto val="1"/>
        <c:lblAlgn val="ctr"/>
        <c:lblOffset val="100"/>
        <c:noMultiLvlLbl val="0"/>
      </c:catAx>
      <c:valAx>
        <c:axId val="2106741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21067357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final.xlsx]City wise sales!PivotTable5</c:name>
    <c:fmtId val="28"/>
  </c:pivotSource>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IN"/>
              <a:t>City wise sales</a:t>
            </a:r>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'City wise sales'!$C$3</c:f>
              <c:strCache>
                <c:ptCount val="1"/>
                <c:pt idx="0">
                  <c:v>Total</c:v>
                </c:pt>
              </c:strCache>
            </c:strRef>
          </c:tx>
          <c:spPr>
            <a:solidFill>
              <a:schemeClr val="accent2"/>
            </a:solidFill>
            <a:ln>
              <a:noFill/>
            </a:ln>
            <a:effectLst/>
          </c:spPr>
          <c:invertIfNegative val="0"/>
          <c:dLbls>
            <c:numFmt formatCode="0.00%" sourceLinked="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'City wise sales'!$B$4:$B$14</c:f>
              <c:strCache>
                <c:ptCount val="10"/>
                <c:pt idx="0">
                  <c:v>BENGALURU</c:v>
                </c:pt>
                <c:pt idx="1">
                  <c:v>CHENNAI</c:v>
                </c:pt>
                <c:pt idx="2">
                  <c:v>GURUGRAM</c:v>
                </c:pt>
                <c:pt idx="3">
                  <c:v>HYDERABAD</c:v>
                </c:pt>
                <c:pt idx="4">
                  <c:v>KOLKATA</c:v>
                </c:pt>
                <c:pt idx="5">
                  <c:v>LUCKNOW</c:v>
                </c:pt>
                <c:pt idx="6">
                  <c:v>MUMBAI</c:v>
                </c:pt>
                <c:pt idx="7">
                  <c:v>NEW DELHI</c:v>
                </c:pt>
                <c:pt idx="8">
                  <c:v>pune</c:v>
                </c:pt>
                <c:pt idx="9">
                  <c:v>THANE</c:v>
                </c:pt>
              </c:strCache>
            </c:strRef>
          </c:cat>
          <c:val>
            <c:numRef>
              <c:f>'City wise sales'!$C$4:$C$14</c:f>
              <c:numCache>
                <c:formatCode>0.00%</c:formatCode>
                <c:ptCount val="10"/>
                <c:pt idx="0">
                  <c:v>0.22395975831808121</c:v>
                </c:pt>
                <c:pt idx="1">
                  <c:v>0.10878603967233363</c:v>
                </c:pt>
                <c:pt idx="2">
                  <c:v>4.0084921577136293E-2</c:v>
                </c:pt>
                <c:pt idx="3">
                  <c:v>0.16865438010647638</c:v>
                </c:pt>
                <c:pt idx="4">
                  <c:v>5.218616060362391E-2</c:v>
                </c:pt>
                <c:pt idx="5">
                  <c:v>3.3167850896815856E-2</c:v>
                </c:pt>
                <c:pt idx="6">
                  <c:v>0.13050811087238631</c:v>
                </c:pt>
                <c:pt idx="7">
                  <c:v>0.1221770652070603</c:v>
                </c:pt>
                <c:pt idx="8">
                  <c:v>8.5910898081151224E-2</c:v>
                </c:pt>
                <c:pt idx="9">
                  <c:v>3.4564814664934905E-2</c:v>
                </c:pt>
              </c:numCache>
            </c:numRef>
          </c:val>
          <c:extLst>
            <c:ext xmlns:c16="http://schemas.microsoft.com/office/drawing/2014/chart" uri="{C3380CC4-5D6E-409C-BE32-E72D297353CC}">
              <c16:uniqueId val="{00000000-A6FC-414E-A033-4DE95A22504E}"/>
            </c:ext>
          </c:extLst>
        </c:ser>
        <c:dLbls>
          <c:dLblPos val="ctr"/>
          <c:showLegendKey val="0"/>
          <c:showVal val="1"/>
          <c:showCatName val="0"/>
          <c:showSerName val="0"/>
          <c:showPercent val="0"/>
          <c:showBubbleSize val="0"/>
        </c:dLbls>
        <c:gapWidth val="150"/>
        <c:overlap val="100"/>
        <c:axId val="1934129599"/>
        <c:axId val="1934128159"/>
      </c:barChart>
      <c:catAx>
        <c:axId val="1934129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934128159"/>
        <c:crosses val="autoZero"/>
        <c:auto val="1"/>
        <c:lblAlgn val="ctr"/>
        <c:lblOffset val="100"/>
        <c:noMultiLvlLbl val="0"/>
      </c:catAx>
      <c:valAx>
        <c:axId val="193412815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934129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final.xlsx]Order Status!PivotTable1</c:name>
    <c:fmtId val="28"/>
  </c:pivotSource>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US"/>
              <a:t>Order</a:t>
            </a:r>
            <a:r>
              <a:rPr lang="en-US" baseline="0"/>
              <a:t> Status</a:t>
            </a:r>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s>
    <c:plotArea>
      <c:layout/>
      <c:pieChart>
        <c:varyColors val="1"/>
        <c:ser>
          <c:idx val="0"/>
          <c:order val="0"/>
          <c:tx>
            <c:strRef>
              <c:f>'Order Status'!$C$2</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E4-4C21-BA44-C21AB80E52E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E4-4C21-BA44-C21AB80E52E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BE4-4C21-BA44-C21AB80E52E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BE4-4C21-BA44-C21AB80E52E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BE4-4C21-BA44-C21AB80E52E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BE4-4C21-BA44-C21AB80E52E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BE4-4C21-BA44-C21AB80E52E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BE4-4C21-BA44-C21AB80E52E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BE4-4C21-BA44-C21AB80E52E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BE4-4C21-BA44-C21AB80E52E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CBE4-4C21-BA44-C21AB80E52E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CBE4-4C21-BA44-C21AB80E52E5}"/>
              </c:ext>
            </c:extLst>
          </c:dPt>
          <c:dLbls>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'Order Status'!$B$3:$B$15</c:f>
              <c:strCache>
                <c:ptCount val="12"/>
                <c:pt idx="0">
                  <c:v>Cancelled</c:v>
                </c:pt>
                <c:pt idx="1">
                  <c:v>Pending</c:v>
                </c:pt>
                <c:pt idx="2">
                  <c:v>Pending - Waiting for Pick Up</c:v>
                </c:pt>
                <c:pt idx="3">
                  <c:v>Shipped</c:v>
                </c:pt>
                <c:pt idx="4">
                  <c:v>Shipped - Damaged</c:v>
                </c:pt>
                <c:pt idx="5">
                  <c:v>Shipped - Delivered to Buyer</c:v>
                </c:pt>
                <c:pt idx="6">
                  <c:v>Shipped - Lost in Transit</c:v>
                </c:pt>
                <c:pt idx="7">
                  <c:v>Shipped - Out for Delivery</c:v>
                </c:pt>
                <c:pt idx="8">
                  <c:v>Shipped - Picked Up</c:v>
                </c:pt>
                <c:pt idx="9">
                  <c:v>Shipped - Rejected by Buyer</c:v>
                </c:pt>
                <c:pt idx="10">
                  <c:v>Shipped - Returned to Seller</c:v>
                </c:pt>
                <c:pt idx="11">
                  <c:v>Shipped - Returning to Seller</c:v>
                </c:pt>
              </c:strCache>
            </c:strRef>
          </c:cat>
          <c:val>
            <c:numRef>
              <c:f>'Order Status'!$C$3:$C$15</c:f>
              <c:numCache>
                <c:formatCode>0.00%</c:formatCode>
                <c:ptCount val="12"/>
                <c:pt idx="0">
                  <c:v>8.9979827584647259E-2</c:v>
                </c:pt>
                <c:pt idx="1">
                  <c:v>5.1290401367744039E-3</c:v>
                </c:pt>
                <c:pt idx="2">
                  <c:v>2.2886193202891077E-3</c:v>
                </c:pt>
                <c:pt idx="3">
                  <c:v>0.64324676381991375</c:v>
                </c:pt>
                <c:pt idx="4">
                  <c:v>9.0459261671506243E-6</c:v>
                </c:pt>
                <c:pt idx="5">
                  <c:v>0.23345726252182331</c:v>
                </c:pt>
                <c:pt idx="6">
                  <c:v>1.8091852334301249E-5</c:v>
                </c:pt>
                <c:pt idx="7">
                  <c:v>2.8946963734881998E-4</c:v>
                </c:pt>
                <c:pt idx="8">
                  <c:v>8.0508742887640556E-3</c:v>
                </c:pt>
                <c:pt idx="9">
                  <c:v>9.9505187838656864E-5</c:v>
                </c:pt>
                <c:pt idx="10">
                  <c:v>1.6273621174703972E-2</c:v>
                </c:pt>
                <c:pt idx="11">
                  <c:v>1.1578785493952799E-3</c:v>
                </c:pt>
              </c:numCache>
            </c:numRef>
          </c:val>
          <c:extLst>
            <c:ext xmlns:c16="http://schemas.microsoft.com/office/drawing/2014/chart" uri="{C3380CC4-5D6E-409C-BE32-E72D297353CC}">
              <c16:uniqueId val="{00000018-CBE4-4C21-BA44-C21AB80E52E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[Amzon sales report final.xlsx]Courier Status!PivotTable2</c:name>
    <c:fmtId val="22"/>
  </c:pivotSource>
  <c:chart>
    <c:title>
      <c:tx>
        <c:rich>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r>
              <a:rPr lang="en-IN"/>
              <a:t>Courier Status</a:t>
            </a:r>
          </a:p>
        </c:rich>
      </c:tx>
      <c:overlay val="0"/>
      <c:spPr>
        <a:solidFill>
          <a:schemeClr val="bg1"/>
        </a:solid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s>
    <c:plotArea>
      <c:layout/>
      <c:pieChart>
        <c:varyColors val="1"/>
        <c:ser>
          <c:idx val="0"/>
          <c:order val="0"/>
          <c:tx>
            <c:strRef>
              <c:f>'Courier Status'!$C$2</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D9-47AC-873D-32D86428090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D9-47AC-873D-32D86428090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D9-47AC-873D-32D864280907}"/>
              </c:ext>
            </c:extLst>
          </c:dPt>
          <c:dLbls>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'Courier Status'!$B$3:$B$6</c:f>
              <c:strCache>
                <c:ptCount val="3"/>
                <c:pt idx="0">
                  <c:v>On the Way</c:v>
                </c:pt>
                <c:pt idx="1">
                  <c:v>Shipped</c:v>
                </c:pt>
                <c:pt idx="2">
                  <c:v>Unshipped</c:v>
                </c:pt>
              </c:strCache>
            </c:strRef>
          </c:cat>
          <c:val>
            <c:numRef>
              <c:f>'Courier Status'!$C$3:$C$6</c:f>
              <c:numCache>
                <c:formatCode>0.00%</c:formatCode>
                <c:ptCount val="3"/>
                <c:pt idx="0">
                  <c:v>4.2769138918288152E-2</c:v>
                </c:pt>
                <c:pt idx="1">
                  <c:v>0.90265678851529219</c:v>
                </c:pt>
                <c:pt idx="2">
                  <c:v>5.4574072566419711E-2</c:v>
                </c:pt>
              </c:numCache>
            </c:numRef>
          </c:val>
          <c:extLst>
            <c:ext xmlns:c16="http://schemas.microsoft.com/office/drawing/2014/chart" uri="{C3380CC4-5D6E-409C-BE32-E72D297353CC}">
              <c16:uniqueId val="{00000006-E6D9-47AC-873D-32D86428090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'[Amzon sales report final.xlsx]Geographical Analysis'!$E$3:$E$50</cx:f>
        <cx:nf>'[Amzon sales report final.xlsx]Geographical Analysis'!$E$2</cx:nf>
        <cx:lvl ptCount="48" name="Row Labels">
          <cx:pt idx="0">ANDAMAN &amp; NICOBAR</cx:pt>
          <cx:pt idx="1">ANDHRA PRADESH</cx:pt>
          <cx:pt idx="2">AR</cx:pt>
          <cx:pt idx="3">ARUNACHAL PRADESH</cx:pt>
          <cx:pt idx="4">ASSAM</cx:pt>
          <cx:pt idx="5">BIHAR</cx:pt>
          <cx:pt idx="6">CHANDIGARH</cx:pt>
          <cx:pt idx="7">CHHATTISGARH</cx:pt>
          <cx:pt idx="8">DADRA AND NAGAR</cx:pt>
          <cx:pt idx="9">DELHI</cx:pt>
          <cx:pt idx="10">Goa</cx:pt>
          <cx:pt idx="11">Gujarat</cx:pt>
          <cx:pt idx="12">HARYANA</cx:pt>
          <cx:pt idx="13">HIMACHAL PRADESH</cx:pt>
          <cx:pt idx="14">JAMMU &amp; KASHMIR</cx:pt>
          <cx:pt idx="15">JHARKHAND</cx:pt>
          <cx:pt idx="16">KARNATAKA</cx:pt>
          <cx:pt idx="17">KERALA</cx:pt>
          <cx:pt idx="18">LADAKH</cx:pt>
          <cx:pt idx="19">LAKSHADWEEP</cx:pt>
          <cx:pt idx="20">MADHYA PRADESH</cx:pt>
          <cx:pt idx="21">MAHARASHTRA</cx:pt>
          <cx:pt idx="22">MANIPUR</cx:pt>
          <cx:pt idx="23">MEGHALAYA</cx:pt>
          <cx:pt idx="24">MIZORAM</cx:pt>
          <cx:pt idx="25">NAGALAND</cx:pt>
          <cx:pt idx="26">New Delhi</cx:pt>
          <cx:pt idx="27">NL</cx:pt>
          <cx:pt idx="28">ODISHA</cx:pt>
          <cx:pt idx="29">orissa</cx:pt>
          <cx:pt idx="30">PB</cx:pt>
          <cx:pt idx="31">Pondicherry</cx:pt>
          <cx:pt idx="32">PUDUCHERRY</cx:pt>
          <cx:pt idx="33">PUNJAB</cx:pt>
          <cx:pt idx="34">Punjab/Mohali/Zirakpur</cx:pt>
          <cx:pt idx="35">RAJASTHAN</cx:pt>
          <cx:pt idx="36">Rajshthan</cx:pt>
          <cx:pt idx="37">rajsthan</cx:pt>
          <cx:pt idx="38">RJ</cx:pt>
          <cx:pt idx="39">SIKKIM</cx:pt>
          <cx:pt idx="40">TAMIL NADU</cx:pt>
          <cx:pt idx="41">TELANGANA</cx:pt>
          <cx:pt idx="42">TRIPURA</cx:pt>
          <cx:pt idx="43">UTTAR PRADESH</cx:pt>
          <cx:pt idx="44">UTTARAKHAND</cx:pt>
          <cx:pt idx="45">WEST BENGAL</cx:pt>
          <cx:pt idx="46">(blank)</cx:pt>
          <cx:pt idx="47">Grand Total</cx:pt>
        </cx:lvl>
      </cx:strDim>
      <cx:numDim type="colorVal">
        <cx:f>'[Amzon sales report final.xlsx]Geographical Analysis'!$F$3:$F$50</cx:f>
        <cx:nf>'[Amzon sales report final.xlsx]Geographical Analysis'!$F$2</cx:nf>
        <cx:lvl ptCount="48" formatCode="General" name="Sum of Amount">
          <cx:pt idx="0">148226</cx:pt>
          <cx:pt idx="1">2949004</cx:pt>
          <cx:pt idx="2">493</cx:pt>
          <cx:pt idx="3">88322</cx:pt>
          <cx:pt idx="4">984168</cx:pt>
          <cx:pt idx="5">1348951</cx:pt>
          <cx:pt idx="6">200073</cx:pt>
          <cx:pt idx="7">546409</cx:pt>
          <cx:pt idx="8">37839</cx:pt>
          <cx:pt idx="9">4071579</cx:pt>
          <cx:pt idx="10">606806</cx:pt>
          <cx:pt idx="11">2525737</cx:pt>
          <cx:pt idx="12">2703484</cx:pt>
          <cx:pt idx="13">477555</cx:pt>
          <cx:pt idx="14">434701</cx:pt>
          <cx:pt idx="15">875215</cx:pt>
          <cx:pt idx="16">9818094</cx:pt>
          <cx:pt idx="17">3564821</cx:pt>
          <cx:pt idx="18">37738</cx:pt>
          <cx:pt idx="19">3175</cx:pt>
          <cx:pt idx="20">1491440</cx:pt>
          <cx:pt idx="21">12447741</cx:pt>
          <cx:pt idx="22">194771</cx:pt>
          <cx:pt idx="23">112532</cx:pt>
          <cx:pt idx="24">40688</cx:pt>
          <cx:pt idx="25">126850</cx:pt>
          <cx:pt idx="26">45471</cx:pt>
          <cx:pt idx="27">961</cx:pt>
          <cx:pt idx="28">1312024</cx:pt>
          <cx:pt idx="29">1737</cx:pt>
          <cx:pt idx="30">399</cx:pt>
          <cx:pt idx="31">529</cx:pt>
          <cx:pt idx="32">167052</cx:pt>
          <cx:pt idx="33">1138185</cx:pt>
          <cx:pt idx="34">568</cx:pt>
          <cx:pt idx="35">1622074</cx:pt>
          <cx:pt idx="36">1126</cx:pt>
          <cx:pt idx="37">964</cx:pt>
          <cx:pt idx="38">1040</cx:pt>
          <cx:pt idx="39">135579</cx:pt>
          <cx:pt idx="40">5969024</cx:pt>
          <cx:pt idx="41">6333867</cx:pt>
          <cx:pt idx="42">87550</cx:pt>
          <cx:pt idx="43">6441353</cx:pt>
          <cx:pt idx="44">925375</cx:pt>
          <cx:pt idx="45">3320612</cx:pt>
          <cx:pt idx="46">15258</cx:pt>
          <cx:pt idx="47">73357160</cx:pt>
        </cx:lvl>
      </cx:numDim>
    </cx:data>
  </cx:chartData>
  <cx:chart>
    <cx:title pos="t" align="ctr" overlay="0">
      <cx:tx>
        <cx:txData>
          <cx:v>Sales by State (Geographical View)</cx:v>
        </cx:txData>
      </cx:tx>
      <cx:spPr>
        <a:solidFill>
          <a:schemeClr val="bg1"/>
        </a:solidFill>
      </cx:spPr>
      <cx:txPr>
        <a:bodyPr spcFirstLastPara="1" vertOverflow="ellipsis" horzOverflow="overflow" wrap="square" lIns="0" tIns="0" rIns="0" bIns="0" anchor="ctr" anchorCtr="1"/>
        <a:lstStyle/>
        <a:p>
          <a:pPr algn="ctr" rtl="0">
            <a:defRPr lang="en-US" sz="1000" b="0" i="0" u="none" strike="noStrike" kern="1200" baseline="0">
              <a:solidFill>
                <a:schemeClr val="tx1"/>
              </a:solidFill>
              <a:latin typeface="+mn-lt"/>
              <a:ea typeface="+mn-ea"/>
              <a:cs typeface="+mn-cs"/>
            </a:defRPr>
          </a:pPr>
          <a:r>
            <a:rPr lang="en-US" sz="1000" b="0" i="0" u="none" strike="noStrike" kern="1200" baseline="0">
              <a:solidFill>
                <a:schemeClr val="tx1"/>
              </a:solidFill>
              <a:latin typeface="+mn-lt"/>
              <a:ea typeface="+mn-ea"/>
              <a:cs typeface="+mn-cs"/>
            </a:rPr>
            <a:t>Sales by State (Geographical View)</a:t>
          </a:r>
        </a:p>
      </cx:txPr>
    </cx:title>
    <cx:plotArea>
      <cx:plotAreaRegion>
        <cx:series layoutId="regionMap" uniqueId="{955EA60D-E484-412D-B534-58D43B3AE17D}">
          <cx:tx>
            <cx:txData>
              <cx:f>'[Amzon sales report final.xlsx]Geographical Analysis'!$F$2</cx:f>
              <cx:v>Sum of Amount</cx:v>
            </cx:txData>
          </cx:tx>
          <cx:dataId val="0"/>
          <cx:layoutPr>
            <cx:regionLabelLayout val="bestFitOnly"/>
            <cx:geography cultureLanguage="en-US" cultureRegion="IN" attribution="Powered by Bing">
              <cx:geoCache provider="{E9337A44-BEBE-4D9F-B70C-5C5E7DAFC167}">
                <cx:binary>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</cx:binary>
              </cx:geoCache>
            </cx:geography>
          </cx:layoutPr>
        </cx:series>
      </cx:plotAreaRegion>
    </cx:plotArea>
    <cx:legend pos="r" align="min" overlay="0">
      <cx:txPr>
        <a:bodyPr vertOverflow="overflow" horzOverflow="overflow" wrap="square" lIns="0" tIns="0" rIns="0" bIns="0"/>
        <a:lstStyle/>
        <a:p>
          <a:pPr algn="ctr" rtl="0">
            <a:defRPr lang="en-US" sz="1000" b="0" i="0" u="none" strike="noStrike" kern="1200" baseline="0">
              <a:solidFill>
                <a:schemeClr val="tx1"/>
              </a:solidFill>
              <a:latin typeface="+mn-lt"/>
              <a:ea typeface="+mn-ea"/>
              <a:cs typeface="+mn-cs"/>
            </a:defRPr>
          </a:pPr>
          <a:endParaRPr lang="en-US" sz="1000" b="0" i="0" u="none" strike="noStrike" kern="1200" baseline="0">
            <a:solidFill>
              <a:schemeClr val="tx1"/>
            </a:solidFill>
            <a:latin typeface="+mn-lt"/>
            <a:ea typeface="+mn-ea"/>
            <a:cs typeface="+mn-cs"/>
          </a:endParaRPr>
        </a:p>
      </cx:txPr>
    </cx:legend>
  </cx:chart>
  <cx:spPr>
    <a:solidFill>
      <a:schemeClr val="accent5">
        <a:lumMod val="40000"/>
        <a:lumOff val="60000"/>
      </a:schemeClr>
    </a:solidFill>
  </cx:spPr>
</cx: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9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solidFill>
        <a:schemeClr val="dk1"/>
      </a:solidFill>
    </cs:spPr>
    <cs:defRPr sz="1000"/>
  </cs:chartArea>
  <cs:dataLabel>
    <cs:lnRef idx="0"/>
    <cs:fillRef idx="0"/>
    <cs:effectRef idx="0"/>
    <cs:fontRef idx="minor">
      <a:schemeClr val="lt1">
        <a:lumMod val="9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solidFill>
        <a:schemeClr val="phClr"/>
      </a:solidFill>
      <a:ln w="3175">
        <a:solidFill>
          <a:schemeClr val="dk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30000"/>
          </a:schemeClr>
        </a:solidFill>
        <a:round/>
      </a:ln>
    </cs:spPr>
  </cs:gridlineMajor>
  <cs:gridlineMinor>
    <cs:lnRef idx="0"/>
    <cs:fillRef idx="0"/>
    <cs:effectRef idx="0"/>
    <cs:fontRef idx="minor">
      <a:schemeClr val="lt1"/>
    </cs:fontRef>
    <cs:spPr>
      <a:ln>
        <a:solidFill>
          <a:schemeClr val="lt1">
            <a:lumMod val="95000"/>
            <a:alpha val="3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400"/>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1242</Words>
  <Characters>7083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Soundarya G S</cp:lastModifiedBy>
  <cp:revision>4</cp:revision>
  <dcterms:created xsi:type="dcterms:W3CDTF">2025-04-21T04:48:00Z</dcterms:created>
  <dcterms:modified xsi:type="dcterms:W3CDTF">2025-04-24T06:48:00Z</dcterms:modified>
  <cp:category/>
</cp:coreProperties>
</file>